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FFC3" w14:textId="77777777" w:rsidR="00CC6DB4" w:rsidRDefault="00EC7488">
      <w:pPr>
        <w:jc w:val="center"/>
      </w:pPr>
      <w:r>
        <w:rPr>
          <w:b/>
          <w:color w:val="E76F51"/>
          <w:sz w:val="20"/>
        </w:rPr>
        <w:t>CLASSROOM COMMUNITY • CULTURAL CONNECTION</w:t>
      </w:r>
    </w:p>
    <w:p w14:paraId="329FB083" w14:textId="77777777" w:rsidR="00CC6DB4" w:rsidRDefault="00EC7488">
      <w:pPr>
        <w:jc w:val="center"/>
      </w:pPr>
      <w:r>
        <w:rPr>
          <w:b/>
          <w:color w:val="17324D"/>
          <w:sz w:val="68"/>
        </w:rPr>
        <w:t>Five Minutes of Australia</w:t>
      </w:r>
    </w:p>
    <w:p w14:paraId="33434ECF" w14:textId="77777777" w:rsidR="00CC6DB4" w:rsidRDefault="00EC7488">
      <w:pPr>
        <w:jc w:val="center"/>
      </w:pPr>
      <w:r>
        <w:rPr>
          <w:i/>
          <w:color w:val="2E86AB"/>
          <w:sz w:val="30"/>
        </w:rPr>
        <w:t>Stories, slang, traditions, and fun facts shared before class</w:t>
      </w:r>
    </w:p>
    <w:p w14:paraId="38331E09" w14:textId="3C06678F" w:rsidR="00CC6DB4" w:rsidRDefault="00CC6DB4">
      <w:pPr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CC6DB4" w14:paraId="4A36974B" w14:textId="77777777">
        <w:trPr>
          <w:jc w:val="center"/>
        </w:trPr>
        <w:tc>
          <w:tcPr>
            <w:tcW w:w="10368" w:type="dxa"/>
            <w:tcBorders>
              <w:top w:val="single" w:sz="18" w:space="0" w:color="2E86AB"/>
              <w:left w:val="single" w:sz="18" w:space="0" w:color="2E86AB"/>
              <w:bottom w:val="single" w:sz="18" w:space="0" w:color="2E86AB"/>
              <w:right w:val="single" w:sz="18" w:space="0" w:color="2E86AB"/>
            </w:tcBorders>
            <w:shd w:val="clear" w:color="auto" w:fill="EAF4F8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C141A03" w14:textId="77777777" w:rsidR="00CC6DB4" w:rsidRDefault="00EC7488">
            <w:pPr>
              <w:jc w:val="center"/>
            </w:pPr>
            <w:r>
              <w:rPr>
                <w:color w:val="17324D"/>
                <w:sz w:val="26"/>
              </w:rPr>
              <w:t>A small pre-class tradition that helps students know their instructor, encounter another culture, and begin class in a relaxed, welcoming way.</w:t>
            </w:r>
          </w:p>
        </w:tc>
      </w:tr>
    </w:tbl>
    <w:p w14:paraId="2B56E68C" w14:textId="77777777" w:rsidR="00CC6DB4" w:rsidRDefault="00EC7488">
      <w:pPr>
        <w:jc w:val="center"/>
      </w:pPr>
      <w:r>
        <w:rPr>
          <w:color w:val="4F8A70"/>
          <w:sz w:val="20"/>
        </w:rPr>
        <w:t>Eden Danielsen-Jensen  |  August 2026</w:t>
      </w:r>
    </w:p>
    <w:p w14:paraId="29E93F07" w14:textId="77777777" w:rsidR="00C95E88" w:rsidRDefault="00C95E88" w:rsidP="00C95E88">
      <w:pPr>
        <w:jc w:val="center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71B82FFB" wp14:editId="4215A812">
            <wp:extent cx="5334000" cy="5334000"/>
            <wp:effectExtent l="0" t="0" r="0" b="0"/>
            <wp:docPr id="1572223463" name="Picture 4" descr="Australian plants cartoon Images - Free Download on Magnific (formerly 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ustralian plants cartoon Images - Free Download on Magnific (formerly  Freepi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406" cy="533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439F">
        <w:rPr>
          <w:rFonts w:asciiTheme="minorHAnsi" w:hAnsiTheme="minorHAnsi"/>
        </w:rPr>
        <w:t xml:space="preserve"> </w:t>
      </w:r>
    </w:p>
    <w:p w14:paraId="3FD75B95" w14:textId="1B610451" w:rsidR="00CC6DB4" w:rsidRDefault="00C95E88" w:rsidP="00286F2F">
      <w:pPr>
        <w:jc w:val="center"/>
      </w:pPr>
      <w:r w:rsidRPr="0061439F">
        <w:rPr>
          <w:rFonts w:asciiTheme="minorHAnsi" w:hAnsiTheme="minorHAnsi"/>
        </w:rPr>
        <w:t xml:space="preserve">“She made class more fun by doing little things like Australian facts of the day and icebreaker questions for us to discuss before class starts. I really enjoyed that, because it made it feel easier to interact with both her and my peers!”- </w:t>
      </w:r>
      <w:r>
        <w:rPr>
          <w:rFonts w:asciiTheme="minorHAnsi" w:hAnsiTheme="minorHAnsi"/>
        </w:rPr>
        <w:t>Anonymous Student Feedback</w:t>
      </w:r>
      <w:r w:rsidR="00EC7488">
        <w:br w:type="page"/>
      </w:r>
    </w:p>
    <w:p w14:paraId="43E12AFC" w14:textId="77777777" w:rsidR="00CC6DB4" w:rsidRDefault="00EC7488">
      <w:pPr>
        <w:pStyle w:val="Heading1"/>
      </w:pPr>
      <w:r>
        <w:lastRenderedPageBreak/>
        <w:t>Building Community Through “Five Minutes of Australia”</w:t>
      </w:r>
    </w:p>
    <w:p w14:paraId="303AE6CE" w14:textId="77777777" w:rsidR="00CC6DB4" w:rsidRDefault="00EC7488">
      <w:r>
        <w:rPr>
          <w:b/>
          <w:color w:val="E76F51"/>
          <w:sz w:val="20"/>
        </w:rPr>
        <w:t>TEACHING PRACTICE</w:t>
      </w:r>
    </w:p>
    <w:p w14:paraId="5EB53DD5" w14:textId="77777777" w:rsidR="00CC6DB4" w:rsidRDefault="00EC7488">
      <w:pPr>
        <w:spacing w:after="160"/>
      </w:pPr>
      <w:r>
        <w:t>At the beginning of many class meetings, I spend approximately five minutes sharing an aspect of Australian culture, language, geography, wildlife, or daily life. These brief conversations give students a relaxed way to get to know me as a person while learning something unexpected about another culture.</w:t>
      </w:r>
    </w:p>
    <w:p w14:paraId="6A11FBC7" w14:textId="77777777" w:rsidR="00CC6DB4" w:rsidRDefault="00EC7488">
      <w:pPr>
        <w:spacing w:after="280"/>
      </w:pPr>
      <w:r>
        <w:t>Over the semester, “Five Minutes of Australia” becomes a familiar class tradition. It creates an accessible opening for conversation, invites student questions, and contributes to a classroom atmosphere in which students feel comfortable participating and connecting with their instructor.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C6DB4" w14:paraId="171D8E37" w14:textId="77777777">
        <w:trPr>
          <w:jc w:val="center"/>
        </w:trPr>
        <w:tc>
          <w:tcPr>
            <w:tcW w:w="3456" w:type="dxa"/>
            <w:tcBorders>
              <w:top w:val="single" w:sz="10" w:space="0" w:color="2E86AB"/>
              <w:left w:val="single" w:sz="10" w:space="0" w:color="2E86AB"/>
              <w:bottom w:val="single" w:sz="10" w:space="0" w:color="2E86AB"/>
              <w:right w:val="single" w:sz="10" w:space="0" w:color="2E86AB"/>
            </w:tcBorders>
            <w:shd w:val="clear" w:color="auto" w:fill="EAF4F8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EF4F49B" w14:textId="77777777" w:rsidR="00CC6DB4" w:rsidRDefault="00EC7488">
            <w:pPr>
              <w:jc w:val="center"/>
            </w:pPr>
            <w:r>
              <w:rPr>
                <w:b/>
                <w:color w:val="2E86AB"/>
                <w:sz w:val="40"/>
              </w:rPr>
              <w:t>1</w:t>
            </w:r>
          </w:p>
          <w:p w14:paraId="2658CD0E" w14:textId="77777777" w:rsidR="00CC6DB4" w:rsidRDefault="00EC7488">
            <w:pPr>
              <w:pStyle w:val="CardTitle"/>
              <w:jc w:val="center"/>
            </w:pPr>
            <w:r>
              <w:t>RELATIONSHIP</w:t>
            </w:r>
          </w:p>
          <w:p w14:paraId="37BF5765" w14:textId="77777777" w:rsidR="00CC6DB4" w:rsidRDefault="00EC7488">
            <w:pPr>
              <w:jc w:val="center"/>
            </w:pPr>
            <w:r>
              <w:rPr>
                <w:sz w:val="19"/>
              </w:rPr>
              <w:t>Students learn something personal and memorable about their instructor.</w:t>
            </w:r>
          </w:p>
        </w:tc>
        <w:tc>
          <w:tcPr>
            <w:tcW w:w="3456" w:type="dxa"/>
            <w:tcBorders>
              <w:top w:val="single" w:sz="10" w:space="0" w:color="F4B942"/>
              <w:left w:val="single" w:sz="10" w:space="0" w:color="F4B942"/>
              <w:bottom w:val="single" w:sz="10" w:space="0" w:color="F4B942"/>
              <w:right w:val="single" w:sz="10" w:space="0" w:color="F4B942"/>
            </w:tcBorders>
            <w:shd w:val="clear" w:color="auto" w:fill="FFF6DB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2889834" w14:textId="77777777" w:rsidR="00CC6DB4" w:rsidRDefault="00EC7488">
            <w:pPr>
              <w:jc w:val="center"/>
            </w:pPr>
            <w:r>
              <w:rPr>
                <w:b/>
                <w:color w:val="F4B942"/>
                <w:sz w:val="40"/>
              </w:rPr>
              <w:t>2</w:t>
            </w:r>
          </w:p>
          <w:p w14:paraId="0D43ECEB" w14:textId="77777777" w:rsidR="00CC6DB4" w:rsidRDefault="00EC7488">
            <w:pPr>
              <w:pStyle w:val="CardTitle"/>
              <w:jc w:val="center"/>
            </w:pPr>
            <w:r>
              <w:t>CURIOSITY</w:t>
            </w:r>
          </w:p>
          <w:p w14:paraId="01E4A7AD" w14:textId="77777777" w:rsidR="00CC6DB4" w:rsidRDefault="00EC7488">
            <w:pPr>
              <w:jc w:val="center"/>
            </w:pPr>
            <w:r>
              <w:rPr>
                <w:sz w:val="19"/>
              </w:rPr>
              <w:t>A surprising fact or phrase gives students an easy entry point into conversation.</w:t>
            </w:r>
          </w:p>
        </w:tc>
        <w:tc>
          <w:tcPr>
            <w:tcW w:w="3456" w:type="dxa"/>
            <w:tcBorders>
              <w:top w:val="single" w:sz="10" w:space="0" w:color="4F8A70"/>
              <w:left w:val="single" w:sz="10" w:space="0" w:color="4F8A70"/>
              <w:bottom w:val="single" w:sz="10" w:space="0" w:color="4F8A70"/>
              <w:right w:val="single" w:sz="10" w:space="0" w:color="4F8A70"/>
            </w:tcBorders>
            <w:shd w:val="clear" w:color="auto" w:fill="EAF4EE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C014315" w14:textId="77777777" w:rsidR="00CC6DB4" w:rsidRDefault="00EC7488">
            <w:pPr>
              <w:jc w:val="center"/>
            </w:pPr>
            <w:r>
              <w:rPr>
                <w:b/>
                <w:color w:val="4F8A70"/>
                <w:sz w:val="40"/>
              </w:rPr>
              <w:t>3</w:t>
            </w:r>
          </w:p>
          <w:p w14:paraId="17774F0E" w14:textId="77777777" w:rsidR="00CC6DB4" w:rsidRDefault="00EC7488">
            <w:pPr>
              <w:pStyle w:val="CardTitle"/>
              <w:jc w:val="center"/>
            </w:pPr>
            <w:r>
              <w:t>BELONGING</w:t>
            </w:r>
          </w:p>
          <w:p w14:paraId="57208F12" w14:textId="77777777" w:rsidR="00CC6DB4" w:rsidRDefault="00EC7488">
            <w:pPr>
              <w:jc w:val="center"/>
            </w:pPr>
            <w:r>
              <w:rPr>
                <w:sz w:val="19"/>
              </w:rPr>
              <w:t>A low-stakes routine helps the room feel welcoming before mathematical work begins.</w:t>
            </w:r>
          </w:p>
        </w:tc>
      </w:tr>
    </w:tbl>
    <w:p w14:paraId="63E5A44D" w14:textId="77777777" w:rsidR="00CC6DB4" w:rsidRDefault="00EC7488">
      <w:pPr>
        <w:pStyle w:val="Heading2"/>
      </w:pPr>
      <w:r>
        <w:t>How I use it</w:t>
      </w:r>
    </w:p>
    <w:p w14:paraId="7BDD1362" w14:textId="77777777" w:rsidR="00CC6DB4" w:rsidRDefault="00EC7488">
      <w:pPr>
        <w:pStyle w:val="ListBullet"/>
      </w:pPr>
      <w:r>
        <w:t>Choose one topic that can be introduced in about three minutes.</w:t>
      </w:r>
    </w:p>
    <w:p w14:paraId="6B3D88A4" w14:textId="77777777" w:rsidR="00CC6DB4" w:rsidRDefault="00EC7488">
      <w:pPr>
        <w:pStyle w:val="ListBullet"/>
      </w:pPr>
      <w:r>
        <w:t>Invite one or two guesses, reactions, or questions from students.</w:t>
      </w:r>
    </w:p>
    <w:p w14:paraId="32AFE71A" w14:textId="77777777" w:rsidR="00CC6DB4" w:rsidRDefault="00EC7488">
      <w:pPr>
        <w:pStyle w:val="ListBullet"/>
      </w:pPr>
      <w:r>
        <w:t>Connect the topic to a personal story when appropriate.</w:t>
      </w:r>
    </w:p>
    <w:p w14:paraId="21419D19" w14:textId="77777777" w:rsidR="00CC6DB4" w:rsidRDefault="00EC7488">
      <w:pPr>
        <w:pStyle w:val="ListBullet"/>
      </w:pPr>
      <w:r>
        <w:t>End with a memorable phrase, image, comparison, or mini challenge.</w:t>
      </w:r>
    </w:p>
    <w:p w14:paraId="6D349AF3" w14:textId="5EF09055" w:rsidR="00CC6DB4" w:rsidRDefault="00CC6DB4">
      <w:pPr>
        <w:jc w:val="center"/>
      </w:pPr>
    </w:p>
    <w:p w14:paraId="16295870" w14:textId="46DF381F" w:rsidR="00CC6DB4" w:rsidRDefault="001216AD" w:rsidP="00C5315A">
      <w:pPr>
        <w:jc w:val="center"/>
      </w:pPr>
      <w:r>
        <w:rPr>
          <w:noProof/>
        </w:rPr>
        <w:drawing>
          <wp:inline distT="0" distB="0" distL="0" distR="0" wp14:anchorId="7C78EB07" wp14:editId="45DD6FB7">
            <wp:extent cx="3177540" cy="2216888"/>
            <wp:effectExtent l="0" t="0" r="3810" b="0"/>
            <wp:docPr id="1376926036" name="Picture 3" descr="Australia F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ustralia Fla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3" b="14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218" cy="221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7488">
        <w:br w:type="page"/>
      </w:r>
    </w:p>
    <w:p w14:paraId="69828238" w14:textId="563B8698" w:rsidR="00CC6DB4" w:rsidRDefault="00EC7488" w:rsidP="00AA7E2D">
      <w:pPr>
        <w:pStyle w:val="Heading1"/>
      </w:pPr>
      <w:r>
        <w:lastRenderedPageBreak/>
        <w:t>Australian Slang 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CC6DB4" w14:paraId="52EDBAD2" w14:textId="77777777" w:rsidTr="00D359E0">
        <w:trPr>
          <w:tblHeader/>
          <w:jc w:val="center"/>
        </w:trPr>
        <w:tc>
          <w:tcPr>
            <w:tcW w:w="3452" w:type="dxa"/>
            <w:shd w:val="clear" w:color="auto" w:fill="17324D"/>
          </w:tcPr>
          <w:p w14:paraId="4ECAA0F1" w14:textId="77777777" w:rsidR="00CC6DB4" w:rsidRDefault="00EC7488">
            <w:r>
              <w:rPr>
                <w:b/>
                <w:color w:val="FFFFFF"/>
              </w:rPr>
              <w:t>Aussie word</w:t>
            </w:r>
          </w:p>
        </w:tc>
        <w:tc>
          <w:tcPr>
            <w:tcW w:w="3453" w:type="dxa"/>
            <w:shd w:val="clear" w:color="auto" w:fill="17324D"/>
          </w:tcPr>
          <w:p w14:paraId="4E8D2E64" w14:textId="77777777" w:rsidR="00CC6DB4" w:rsidRDefault="00EC7488">
            <w:r>
              <w:rPr>
                <w:b/>
                <w:color w:val="FFFFFF"/>
              </w:rPr>
              <w:t>Meaning</w:t>
            </w:r>
          </w:p>
        </w:tc>
        <w:tc>
          <w:tcPr>
            <w:tcW w:w="3453" w:type="dxa"/>
            <w:shd w:val="clear" w:color="auto" w:fill="17324D"/>
          </w:tcPr>
          <w:p w14:paraId="1939A14D" w14:textId="77777777" w:rsidR="00CC6DB4" w:rsidRDefault="00EC7488">
            <w:r>
              <w:rPr>
                <w:b/>
                <w:color w:val="FFFFFF"/>
              </w:rPr>
              <w:t>In context</w:t>
            </w:r>
          </w:p>
        </w:tc>
      </w:tr>
      <w:tr w:rsidR="00CC6DB4" w14:paraId="6B720081" w14:textId="77777777" w:rsidTr="00D359E0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24FECE" w14:textId="77777777" w:rsidR="00CC6DB4" w:rsidRDefault="00EC7488">
            <w:r>
              <w:rPr>
                <w:b/>
                <w:color w:val="2E86AB"/>
              </w:rPr>
              <w:t>Avo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4FE99E" w14:textId="77777777" w:rsidR="00CC6DB4" w:rsidRDefault="00EC7488">
            <w:r>
              <w:t>Avocado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248DC" w14:textId="77777777" w:rsidR="00CC6DB4" w:rsidRDefault="00EC7488">
            <w:r>
              <w:t>“I put avo on my toast.”</w:t>
            </w:r>
          </w:p>
        </w:tc>
      </w:tr>
      <w:tr w:rsidR="00CC6DB4" w14:paraId="6A4A631B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8A33E0" w14:textId="77777777" w:rsidR="00CC6DB4" w:rsidRDefault="00EC7488">
            <w:r>
              <w:rPr>
                <w:b/>
                <w:color w:val="2E86AB"/>
              </w:rPr>
              <w:t>Arvo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F4D824" w14:textId="77777777" w:rsidR="00CC6DB4" w:rsidRDefault="00EC7488">
            <w:r>
              <w:t>Afternoon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14A6A9" w14:textId="77777777" w:rsidR="00CC6DB4" w:rsidRDefault="00EC7488">
            <w:r>
              <w:t>“I’ll see you this arvo.”</w:t>
            </w:r>
          </w:p>
        </w:tc>
      </w:tr>
      <w:tr w:rsidR="004F04E7" w14:paraId="30E90697" w14:textId="77777777" w:rsidTr="00F14ACC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B0D82" w14:textId="0C8947B5" w:rsidR="004F04E7" w:rsidRDefault="004F04E7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Agro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A231F5" w14:textId="086043E6" w:rsidR="004F04E7" w:rsidRDefault="00F14ACC">
            <w:r>
              <w:t>Aggressive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3560D" w14:textId="4E0801E1" w:rsidR="004F04E7" w:rsidRDefault="004F04E7">
            <w:r>
              <w:t>“He was agro after the fight”</w:t>
            </w:r>
          </w:p>
        </w:tc>
      </w:tr>
      <w:tr w:rsidR="004F04E7" w14:paraId="1FD9F87F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D63C2" w14:textId="3542EA34" w:rsidR="004F04E7" w:rsidRDefault="004F04E7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Devo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8F261" w14:textId="6D6B6DF3" w:rsidR="004F04E7" w:rsidRDefault="004F04E7">
            <w:r>
              <w:t>Devastated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C7321B" w14:textId="64202D02" w:rsidR="004F04E7" w:rsidRDefault="004F04E7">
            <w:r>
              <w:t>“</w:t>
            </w:r>
            <w:r w:rsidR="00F14ACC">
              <w:t>That’s devo”</w:t>
            </w:r>
          </w:p>
        </w:tc>
      </w:tr>
      <w:tr w:rsidR="00CC6DB4" w14:paraId="2DE929DE" w14:textId="77777777" w:rsidTr="00D359E0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C8E81D" w14:textId="77777777" w:rsidR="00CC6DB4" w:rsidRDefault="00EC7488">
            <w:r>
              <w:rPr>
                <w:b/>
                <w:color w:val="2E86AB"/>
              </w:rPr>
              <w:t>Smoko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7D6A31" w14:textId="77777777" w:rsidR="00CC6DB4" w:rsidRDefault="00EC7488">
            <w:r>
              <w:t>A short work break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5FA27B" w14:textId="77777777" w:rsidR="00CC6DB4" w:rsidRDefault="00EC7488">
            <w:r>
              <w:t>“We stopped for smoko.”</w:t>
            </w:r>
          </w:p>
        </w:tc>
      </w:tr>
      <w:tr w:rsidR="00CC6DB4" w14:paraId="15DFDA43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7F3AD" w14:textId="77777777" w:rsidR="00CC6DB4" w:rsidRDefault="00EC7488">
            <w:r>
              <w:rPr>
                <w:b/>
                <w:color w:val="2E86AB"/>
              </w:rPr>
              <w:t>Bottle-o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C1F5F" w14:textId="77777777" w:rsidR="00CC6DB4" w:rsidRDefault="00EC7488">
            <w:r>
              <w:t>Liquor store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5C4C16" w14:textId="77777777" w:rsidR="00CC6DB4" w:rsidRDefault="00EC7488">
            <w:r>
              <w:t>“The bottle-o is around the corner.”</w:t>
            </w:r>
          </w:p>
        </w:tc>
      </w:tr>
      <w:tr w:rsidR="00CC6DB4" w14:paraId="10F082E3" w14:textId="77777777" w:rsidTr="00D359E0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4EFE4" w14:textId="77777777" w:rsidR="00CC6DB4" w:rsidRDefault="00EC7488">
            <w:r>
              <w:rPr>
                <w:b/>
                <w:color w:val="2E86AB"/>
              </w:rPr>
              <w:t>Servo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3D677" w14:textId="77777777" w:rsidR="00CC6DB4" w:rsidRDefault="00EC7488">
            <w:r>
              <w:t>Service station / gas station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B78EDE" w14:textId="77777777" w:rsidR="00CC6DB4" w:rsidRDefault="00EC7488">
            <w:r>
              <w:t>“We need to stop at the servo.”</w:t>
            </w:r>
          </w:p>
        </w:tc>
      </w:tr>
      <w:tr w:rsidR="00CC6DB4" w14:paraId="2FABE558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DA06B1" w14:textId="77777777" w:rsidR="00CC6DB4" w:rsidRDefault="00EC7488">
            <w:r>
              <w:rPr>
                <w:b/>
                <w:color w:val="2E86AB"/>
              </w:rPr>
              <w:t>Mozzie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FB866" w14:textId="77777777" w:rsidR="00CC6DB4" w:rsidRDefault="00EC7488">
            <w:r>
              <w:t>Mosquito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203E2" w14:textId="77777777" w:rsidR="00CC6DB4" w:rsidRDefault="00EC7488">
            <w:r>
              <w:t>“The mozzies are terrible tonight.”</w:t>
            </w:r>
          </w:p>
        </w:tc>
      </w:tr>
      <w:tr w:rsidR="00CC6DB4" w14:paraId="5856C3C8" w14:textId="77777777" w:rsidTr="00D359E0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8A3E8D" w14:textId="77777777" w:rsidR="00CC6DB4" w:rsidRDefault="00EC7488">
            <w:r>
              <w:rPr>
                <w:b/>
                <w:color w:val="2E86AB"/>
              </w:rPr>
              <w:t>Barbie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8EA269" w14:textId="77777777" w:rsidR="00CC6DB4" w:rsidRDefault="00EC7488">
            <w:r>
              <w:t>Barbecue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93AEF" w14:textId="11354402" w:rsidR="00CC6DB4" w:rsidRDefault="00EC7488">
            <w:r>
              <w:t>“</w:t>
            </w:r>
            <w:r w:rsidR="00257BC4">
              <w:t xml:space="preserve">We’ll have a </w:t>
            </w:r>
            <w:r>
              <w:t xml:space="preserve">barbie on </w:t>
            </w:r>
            <w:r w:rsidR="00257BC4">
              <w:t>the beach</w:t>
            </w:r>
            <w:r>
              <w:t>.”</w:t>
            </w:r>
          </w:p>
        </w:tc>
      </w:tr>
      <w:tr w:rsidR="00CC6DB4" w14:paraId="6980D5CA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A1C226" w14:textId="77777777" w:rsidR="00CC6DB4" w:rsidRDefault="00EC7488">
            <w:r>
              <w:rPr>
                <w:b/>
                <w:color w:val="2E86AB"/>
              </w:rPr>
              <w:t>Sunnies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A1F443" w14:textId="77777777" w:rsidR="00CC6DB4" w:rsidRDefault="00EC7488">
            <w:r>
              <w:t>Sunglasses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47A9E" w14:textId="77777777" w:rsidR="00CC6DB4" w:rsidRDefault="00EC7488">
            <w:r>
              <w:t>“Don’t forget your sunnies.”</w:t>
            </w:r>
          </w:p>
        </w:tc>
      </w:tr>
      <w:tr w:rsidR="00CC6DB4" w14:paraId="67268186" w14:textId="77777777" w:rsidTr="00D359E0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9690C9" w14:textId="77777777" w:rsidR="00CC6DB4" w:rsidRDefault="00EC7488">
            <w:r>
              <w:rPr>
                <w:b/>
                <w:color w:val="2E86AB"/>
              </w:rPr>
              <w:t>Chrissie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3D1FCC" w14:textId="77777777" w:rsidR="00CC6DB4" w:rsidRDefault="00EC7488">
            <w:r>
              <w:t>Christmas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F9B876" w14:textId="77777777" w:rsidR="00CC6DB4" w:rsidRDefault="00EC7488">
            <w:r>
              <w:t>“What are you doing for Chrissie?”</w:t>
            </w:r>
          </w:p>
        </w:tc>
      </w:tr>
      <w:tr w:rsidR="00CC6DB4" w14:paraId="07E29117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3D8C8" w14:textId="77777777" w:rsidR="00CC6DB4" w:rsidRDefault="00EC7488">
            <w:r>
              <w:rPr>
                <w:b/>
                <w:color w:val="2E86AB"/>
              </w:rPr>
              <w:t>Pressie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0481A" w14:textId="77777777" w:rsidR="00CC6DB4" w:rsidRDefault="00EC7488">
            <w:r>
              <w:t>Present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3ABFF3" w14:textId="77777777" w:rsidR="00CC6DB4" w:rsidRDefault="00EC7488">
            <w:r>
              <w:t>“I bought you a pressie.”</w:t>
            </w:r>
          </w:p>
        </w:tc>
      </w:tr>
      <w:tr w:rsidR="00CC6DB4" w14:paraId="67A479DA" w14:textId="77777777" w:rsidTr="00D359E0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E4E198" w14:textId="77777777" w:rsidR="00CC6DB4" w:rsidRDefault="00EC7488">
            <w:r>
              <w:rPr>
                <w:b/>
                <w:color w:val="2E86AB"/>
              </w:rPr>
              <w:t>Brekky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AF4D92" w14:textId="77777777" w:rsidR="00CC6DB4" w:rsidRDefault="00EC7488">
            <w:r>
              <w:t>Breakfast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3FD392" w14:textId="77777777" w:rsidR="00CC6DB4" w:rsidRDefault="00EC7488">
            <w:r>
              <w:t>“Let’s get brekky.”</w:t>
            </w:r>
          </w:p>
        </w:tc>
      </w:tr>
      <w:tr w:rsidR="008C13F0" w14:paraId="1DB5734E" w14:textId="77777777" w:rsidTr="00106AB2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643941" w14:textId="1F425139" w:rsidR="008C13F0" w:rsidRDefault="008C13F0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Biccy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F56181" w14:textId="73BBFA92" w:rsidR="008C13F0" w:rsidRDefault="00332CAE">
            <w:r>
              <w:t>Biscuit/Cookie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A8B7A" w14:textId="4150A899" w:rsidR="008C13F0" w:rsidRDefault="00332CAE">
            <w:r>
              <w:t>“I brought biccies to share”</w:t>
            </w:r>
          </w:p>
        </w:tc>
      </w:tr>
      <w:tr w:rsidR="00D359E0" w14:paraId="2F289D22" w14:textId="77777777" w:rsidTr="00D359E0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1D3982" w14:textId="7D09497B" w:rsidR="00D359E0" w:rsidRDefault="008C13F0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Choccy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340F9D" w14:textId="63956D8B" w:rsidR="00D359E0" w:rsidRDefault="008C13F0">
            <w:r>
              <w:t>Chocolate Bar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47B647" w14:textId="46EAB731" w:rsidR="00D359E0" w:rsidRDefault="008C13F0">
            <w:r>
              <w:t>“Can I have a choccy please?”</w:t>
            </w:r>
          </w:p>
        </w:tc>
      </w:tr>
      <w:tr w:rsidR="00332CAE" w14:paraId="0EFAB963" w14:textId="77777777" w:rsidTr="00106AB2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C5B00" w14:textId="3620BE54" w:rsidR="00332CAE" w:rsidRDefault="009C7A21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Brolly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9BC4BA" w14:textId="6C768D51" w:rsidR="00332CAE" w:rsidRDefault="009C7A21">
            <w:r>
              <w:t>Umbrella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D6D01D" w14:textId="342BDBA8" w:rsidR="00332CAE" w:rsidRDefault="00332CAE">
            <w:r>
              <w:t>“</w:t>
            </w:r>
            <w:r w:rsidR="00AC0AFE">
              <w:t>Bring</w:t>
            </w:r>
            <w:r w:rsidR="009C7A21">
              <w:t xml:space="preserve"> a brolly, it</w:t>
            </w:r>
            <w:r w:rsidR="00AC0AFE">
              <w:t>’s going to rain”</w:t>
            </w:r>
          </w:p>
        </w:tc>
      </w:tr>
      <w:tr w:rsidR="00CC6DB4" w14:paraId="71E344AB" w14:textId="77777777" w:rsidTr="002B70A5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E39D1A" w14:textId="77777777" w:rsidR="00CC6DB4" w:rsidRDefault="00EC7488">
            <w:r>
              <w:rPr>
                <w:b/>
                <w:color w:val="2E86AB"/>
              </w:rPr>
              <w:t>Footy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EC06A" w14:textId="46A2EFA1" w:rsidR="00CC6DB4" w:rsidRDefault="00EC7488">
            <w:r>
              <w:t>Football</w:t>
            </w:r>
            <w:r w:rsidR="000C0A07">
              <w:t>/NFL/AFL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897C6" w14:textId="75B911AD" w:rsidR="00CC6DB4" w:rsidRDefault="000C0A07">
            <w:r>
              <w:t>“Want to play some footy?”</w:t>
            </w:r>
          </w:p>
        </w:tc>
      </w:tr>
      <w:tr w:rsidR="00CC6DB4" w14:paraId="42B0810C" w14:textId="77777777" w:rsidTr="002B70A5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E47BD" w14:textId="77777777" w:rsidR="00CC6DB4" w:rsidRDefault="00EC7488">
            <w:r>
              <w:rPr>
                <w:b/>
                <w:color w:val="2E86AB"/>
              </w:rPr>
              <w:t>Esky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2DBA1" w14:textId="77777777" w:rsidR="00CC6DB4" w:rsidRDefault="00EC7488">
            <w:r>
              <w:t>Cooler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D06B48" w14:textId="77777777" w:rsidR="00CC6DB4" w:rsidRDefault="00EC7488">
            <w:r>
              <w:t>“Put the drinks in the esky.”</w:t>
            </w:r>
          </w:p>
        </w:tc>
      </w:tr>
      <w:tr w:rsidR="00CC6DB4" w14:paraId="322DFA4A" w14:textId="77777777" w:rsidTr="002B70A5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5385AD" w14:textId="77777777" w:rsidR="00CC6DB4" w:rsidRDefault="00EC7488">
            <w:r>
              <w:rPr>
                <w:b/>
                <w:color w:val="2E86AB"/>
              </w:rPr>
              <w:t>Kindy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BE8EF" w14:textId="77777777" w:rsidR="00CC6DB4" w:rsidRDefault="00EC7488">
            <w:r>
              <w:t>Kindergarten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63DD50" w14:textId="77777777" w:rsidR="00CC6DB4" w:rsidRDefault="00EC7488">
            <w:r>
              <w:t>“She starts kindy this year.”</w:t>
            </w:r>
          </w:p>
        </w:tc>
      </w:tr>
      <w:tr w:rsidR="00CC6DB4" w14:paraId="3FCBF80D" w14:textId="77777777" w:rsidTr="002B70A5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E7B383" w14:textId="77777777" w:rsidR="00CC6DB4" w:rsidRDefault="00EC7488">
            <w:r>
              <w:rPr>
                <w:b/>
                <w:color w:val="2E86AB"/>
              </w:rPr>
              <w:t>Uni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DE7F21" w14:textId="77777777" w:rsidR="00CC6DB4" w:rsidRDefault="00EC7488">
            <w:r>
              <w:t>University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C00D54" w14:textId="77777777" w:rsidR="00CC6DB4" w:rsidRDefault="00EC7488">
            <w:r>
              <w:t>“I studied mathematics at uni.”</w:t>
            </w:r>
          </w:p>
        </w:tc>
      </w:tr>
      <w:tr w:rsidR="00CC6DB4" w14:paraId="708D1A9F" w14:textId="77777777" w:rsidTr="002B70A5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7EED5" w14:textId="77777777" w:rsidR="00CC6DB4" w:rsidRDefault="00EC7488">
            <w:r>
              <w:rPr>
                <w:b/>
                <w:color w:val="2E86AB"/>
              </w:rPr>
              <w:t>Trackies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21F45" w14:textId="77777777" w:rsidR="00CC6DB4" w:rsidRDefault="00EC7488">
            <w:r>
              <w:t>Tracksuit pants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C67540" w14:textId="77777777" w:rsidR="00CC6DB4" w:rsidRDefault="00EC7488">
            <w:r>
              <w:t>“I wore trackies all weekend.”</w:t>
            </w:r>
          </w:p>
        </w:tc>
      </w:tr>
      <w:tr w:rsidR="00EC49F3" w14:paraId="6F7E4938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6376FD" w14:textId="0E251AEF" w:rsidR="00EC49F3" w:rsidRDefault="00EC49F3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Bludger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D8874D" w14:textId="4086FD58" w:rsidR="00EC49F3" w:rsidRDefault="00EC49F3" w:rsidP="00EC49F3">
            <w:r>
              <w:t>A freeloader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B6213" w14:textId="15B1ED7E" w:rsidR="00EC49F3" w:rsidRDefault="00EC49F3" w:rsidP="00EC49F3">
            <w:r>
              <w:t>“Stop being a bludger”</w:t>
            </w:r>
          </w:p>
        </w:tc>
      </w:tr>
      <w:tr w:rsidR="00F14ACC" w14:paraId="79FBD22D" w14:textId="77777777" w:rsidTr="002B70A5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B8A0C6" w14:textId="3BA9AC59" w:rsidR="00F14ACC" w:rsidRDefault="00F14ACC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Dag/Daggy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CB2F6" w14:textId="761C3C35" w:rsidR="00F14ACC" w:rsidRDefault="002B70A5" w:rsidP="00EC49F3">
            <w:r>
              <w:t>Someone quirky or uncool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6A318C" w14:textId="61176888" w:rsidR="00F14ACC" w:rsidRDefault="002B70A5" w:rsidP="00EC49F3">
            <w:r>
              <w:t>“You are dressed like a dag”</w:t>
            </w:r>
          </w:p>
        </w:tc>
      </w:tr>
      <w:tr w:rsidR="00EC49F3" w14:paraId="0C394252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B5C694" w14:textId="06534018" w:rsidR="00EC49F3" w:rsidRDefault="00AF344A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Cark it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8FEAD1" w14:textId="019B4C01" w:rsidR="00EC49F3" w:rsidRDefault="00AF344A" w:rsidP="00EC49F3">
            <w:r>
              <w:t>To die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301F9A" w14:textId="78F2D802" w:rsidR="00EC49F3" w:rsidRDefault="00AF344A" w:rsidP="00EC49F3">
            <w:r>
              <w:t>“My car carked it yesterday”</w:t>
            </w:r>
          </w:p>
        </w:tc>
      </w:tr>
      <w:tr w:rsidR="00AB7DA4" w14:paraId="77E6AAB0" w14:textId="77777777" w:rsidTr="002B70A5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07A7F" w14:textId="7B7B4C34" w:rsidR="00AB7DA4" w:rsidRDefault="00AB7DA4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Flat Out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82E21" w14:textId="61902518" w:rsidR="00AB7DA4" w:rsidRDefault="00AB7DA4" w:rsidP="00EC49F3">
            <w:r>
              <w:t>Busy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CE9995" w14:textId="6BB0DD9D" w:rsidR="00AB7DA4" w:rsidRDefault="00AB7DA4" w:rsidP="00EC49F3">
            <w:r>
              <w:t>“I’ve been flat out lately”</w:t>
            </w:r>
          </w:p>
        </w:tc>
      </w:tr>
      <w:tr w:rsidR="00AB7DA4" w14:paraId="7E31DFF6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92C36C" w14:textId="32BE058B" w:rsidR="00AB7DA4" w:rsidRDefault="00AB7DA4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Chockers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FC69A" w14:textId="22F88CB0" w:rsidR="00AB7DA4" w:rsidRDefault="00AB7DA4" w:rsidP="00EC49F3">
            <w:r>
              <w:t>Full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52B68C" w14:textId="46C43BD9" w:rsidR="00AB7DA4" w:rsidRDefault="00AB7DA4" w:rsidP="00EC49F3">
            <w:r>
              <w:t xml:space="preserve">“The party was </w:t>
            </w:r>
            <w:r w:rsidR="009F75B6">
              <w:t>chockers”</w:t>
            </w:r>
          </w:p>
        </w:tc>
      </w:tr>
      <w:tr w:rsidR="009F75B6" w14:paraId="5C233F33" w14:textId="77777777" w:rsidTr="002B70A5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DB3E7" w14:textId="68C11025" w:rsidR="009F75B6" w:rsidRDefault="009F75B6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Whinger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CB8859" w14:textId="5E05AF7B" w:rsidR="009F75B6" w:rsidRDefault="009F75B6" w:rsidP="00EC49F3">
            <w:r>
              <w:t>Someone who complains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3A9998" w14:textId="2A2C3C1A" w:rsidR="009F75B6" w:rsidRDefault="009F75B6" w:rsidP="00EC49F3">
            <w:r>
              <w:t>“Stop being a whinger”</w:t>
            </w:r>
          </w:p>
        </w:tc>
      </w:tr>
      <w:tr w:rsidR="009F75B6" w14:paraId="21DC1195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91ECE0" w14:textId="37A137D9" w:rsidR="009F75B6" w:rsidRDefault="009F75B6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Sookie-la-la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391DFF" w14:textId="33F9D7E5" w:rsidR="009F75B6" w:rsidRDefault="008A1025" w:rsidP="00EC49F3">
            <w:r>
              <w:t>A sook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0AA8F" w14:textId="2564F79B" w:rsidR="009F75B6" w:rsidRDefault="008A1025" w:rsidP="00EC49F3">
            <w:r>
              <w:t>“You’re being a Sookie-la-la”</w:t>
            </w:r>
          </w:p>
        </w:tc>
      </w:tr>
      <w:tr w:rsidR="00257BC4" w14:paraId="2C5B2E25" w14:textId="77777777" w:rsidTr="00AC0AFE">
        <w:trPr>
          <w:jc w:val="center"/>
        </w:trPr>
        <w:tc>
          <w:tcPr>
            <w:tcW w:w="3452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096172" w14:textId="6F0CB9E3" w:rsidR="00257BC4" w:rsidRDefault="00257BC4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Sheila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EC2CC7" w14:textId="2B7F5B72" w:rsidR="00257BC4" w:rsidRDefault="00257BC4" w:rsidP="00EC49F3">
            <w:r>
              <w:t>A woman</w:t>
            </w:r>
          </w:p>
        </w:tc>
        <w:tc>
          <w:tcPr>
            <w:tcW w:w="3453" w:type="dxa"/>
            <w:shd w:val="clear" w:color="auto" w:fill="EA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EAA62" w14:textId="491A8982" w:rsidR="00257BC4" w:rsidRDefault="00257BC4" w:rsidP="00EC49F3">
            <w:r>
              <w:t>“Take a look at that Sheila”</w:t>
            </w:r>
          </w:p>
        </w:tc>
      </w:tr>
      <w:tr w:rsidR="00257BC4" w14:paraId="2F892769" w14:textId="77777777" w:rsidTr="00D359E0">
        <w:trPr>
          <w:jc w:val="center"/>
        </w:trPr>
        <w:tc>
          <w:tcPr>
            <w:tcW w:w="34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2F7AC" w14:textId="45038A9D" w:rsidR="00257BC4" w:rsidRDefault="00257BC4" w:rsidP="00EC49F3">
            <w:pPr>
              <w:rPr>
                <w:b/>
                <w:color w:val="2E86AB"/>
              </w:rPr>
            </w:pPr>
            <w:r>
              <w:rPr>
                <w:b/>
                <w:color w:val="2E86AB"/>
              </w:rPr>
              <w:t>Bloke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046AD6" w14:textId="38B704DC" w:rsidR="00257BC4" w:rsidRDefault="00257BC4" w:rsidP="00EC49F3">
            <w:r>
              <w:t>A man</w:t>
            </w:r>
          </w:p>
        </w:tc>
        <w:tc>
          <w:tcPr>
            <w:tcW w:w="345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83560E" w14:textId="4ACD9FBE" w:rsidR="00257BC4" w:rsidRDefault="00257BC4" w:rsidP="00EC49F3">
            <w:r>
              <w:t>“He was a strong bloke”</w:t>
            </w:r>
          </w:p>
        </w:tc>
      </w:tr>
    </w:tbl>
    <w:p w14:paraId="603062DB" w14:textId="77777777" w:rsidR="00CC6DB4" w:rsidRDefault="00EC7488">
      <w:pPr>
        <w:pStyle w:val="Heading1"/>
      </w:pPr>
      <w:r>
        <w:lastRenderedPageBreak/>
        <w:t>Expressions That Need a Translation</w:t>
      </w: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CC6DB4" w14:paraId="6D03979F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D4BB1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She’ll be right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EA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DA0DE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It will be all right. Things will work themselves out.</w:t>
            </w:r>
          </w:p>
          <w:p w14:paraId="65F116C6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When the plan is imperfect but probably fine.</w:t>
            </w:r>
          </w:p>
        </w:tc>
      </w:tr>
      <w:tr w:rsidR="00CC6DB4" w14:paraId="281C8035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4B9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CABF8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Yeah, nah / Nah, yeah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FFF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E10A6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Usually “no” / usually “yes.”</w:t>
            </w:r>
          </w:p>
          <w:p w14:paraId="77919C0C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Tone and context matter more than grammar.</w:t>
            </w:r>
          </w:p>
        </w:tc>
      </w:tr>
      <w:tr w:rsidR="00CC6DB4" w14:paraId="5576CC1A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4F8A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F30DE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Good on ya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EA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296A8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Well done—or sarcastically, “great job.”</w:t>
            </w:r>
          </w:p>
          <w:p w14:paraId="3A4A74FC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Listen carefully to the tone.</w:t>
            </w:r>
          </w:p>
        </w:tc>
      </w:tr>
      <w:tr w:rsidR="00CC6DB4" w14:paraId="07CF535E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E76F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0D225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My shout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FC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AA0F7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I will pay for everyone.</w:t>
            </w:r>
          </w:p>
          <w:p w14:paraId="28CE2788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Often used when buying food or drinks.</w:t>
            </w:r>
          </w:p>
        </w:tc>
      </w:tr>
      <w:tr w:rsidR="00CC6DB4" w14:paraId="3BD62025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DF126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Have a sticky beak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EA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91AE5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Take a curious look.</w:t>
            </w:r>
          </w:p>
          <w:p w14:paraId="7FE97FBB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A playful way to say “go have a look.”</w:t>
            </w:r>
          </w:p>
        </w:tc>
      </w:tr>
      <w:tr w:rsidR="00CC6DB4" w14:paraId="0A805533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4B9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C04FC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Take a squiz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FFF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7ED59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Have a quick look.</w:t>
            </w:r>
          </w:p>
          <w:p w14:paraId="3FD932D8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“Take a squiz at this.”</w:t>
            </w:r>
          </w:p>
        </w:tc>
      </w:tr>
      <w:tr w:rsidR="00CC6DB4" w14:paraId="2C24E05D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4F8A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13900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Sus it out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EA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4AD09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Investigate or figure it out.</w:t>
            </w:r>
          </w:p>
          <w:p w14:paraId="516F0BCF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A useful everyday phrase.</w:t>
            </w:r>
          </w:p>
        </w:tc>
      </w:tr>
      <w:tr w:rsidR="00CC6DB4" w14:paraId="037DAF61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E76F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134C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Chuck a sickie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FC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11755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Call in sick to do something fun instead.</w:t>
            </w:r>
          </w:p>
          <w:p w14:paraId="60D91814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A cheeky Australian classic.</w:t>
            </w:r>
          </w:p>
        </w:tc>
      </w:tr>
      <w:tr w:rsidR="00CC6DB4" w14:paraId="2DED83D1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DD63D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Spit the dummy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EA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085E7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Have a tantrum.</w:t>
            </w:r>
          </w:p>
          <w:p w14:paraId="12ADBB0C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Like a baby spitting out a pacifier.</w:t>
            </w:r>
          </w:p>
        </w:tc>
      </w:tr>
      <w:tr w:rsidR="00CC6DB4" w14:paraId="3C6F74BA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4B9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6B535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Chuck a wobbly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FFF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26249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Have a tantrum or dramatic outburst.</w:t>
            </w:r>
          </w:p>
          <w:p w14:paraId="38414E8E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Often humorous rather than literal.</w:t>
            </w:r>
          </w:p>
        </w:tc>
      </w:tr>
      <w:tr w:rsidR="00CC6DB4" w14:paraId="3DE36067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4F8A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DE6EE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Go troppo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EA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0E664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Become irrational or lose your temper.</w:t>
            </w:r>
          </w:p>
          <w:p w14:paraId="2DC3716E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Historically linked to tropical heat.</w:t>
            </w:r>
          </w:p>
        </w:tc>
      </w:tr>
      <w:tr w:rsidR="00CC6DB4" w14:paraId="47BD8741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E76F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62848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Pull your head in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FC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43C55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Stop behaving foolishly or arrogantly.</w:t>
            </w:r>
          </w:p>
          <w:p w14:paraId="523B4B1D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A blunt warning.</w:t>
            </w:r>
          </w:p>
        </w:tc>
      </w:tr>
      <w:tr w:rsidR="00CC6DB4" w14:paraId="561125D2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A9BC9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Bugger off / Rack off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EA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73953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Go away.</w:t>
            </w:r>
          </w:p>
          <w:p w14:paraId="729EEDAE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Informal and impolite.</w:t>
            </w:r>
          </w:p>
        </w:tc>
      </w:tr>
      <w:tr w:rsidR="00CC6DB4" w14:paraId="3B803EB6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4B9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4BBA2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Chuck a U-ey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FFF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F2797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Make a U-turn.</w:t>
            </w:r>
          </w:p>
          <w:p w14:paraId="4E9EC1DE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A very practical driving phrase.</w:t>
            </w:r>
          </w:p>
        </w:tc>
      </w:tr>
      <w:tr w:rsidR="00CC6DB4" w14:paraId="4F18579D" w14:textId="77777777" w:rsidTr="003215EA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4F8A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29685" w14:textId="77777777" w:rsidR="00CC6DB4" w:rsidRDefault="00EC7488" w:rsidP="00244BA0">
            <w:pPr>
              <w:spacing w:after="0"/>
            </w:pPr>
            <w:r>
              <w:rPr>
                <w:b/>
                <w:color w:val="FFFFFF"/>
                <w:sz w:val="22"/>
              </w:rPr>
              <w:t>Woop woop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EA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55452" w14:textId="77777777" w:rsidR="00CC6DB4" w:rsidRDefault="00EC7488" w:rsidP="00244BA0">
            <w:pPr>
              <w:spacing w:after="0" w:line="240" w:lineRule="auto"/>
            </w:pPr>
            <w:r>
              <w:rPr>
                <w:b/>
                <w:color w:val="17324D"/>
              </w:rPr>
              <w:t>The middle of nowhere.</w:t>
            </w:r>
          </w:p>
          <w:p w14:paraId="200085C3" w14:textId="77777777" w:rsidR="00CC6DB4" w:rsidRDefault="00EC7488" w:rsidP="00244BA0">
            <w:pPr>
              <w:spacing w:after="0" w:line="240" w:lineRule="auto"/>
            </w:pPr>
            <w:r>
              <w:rPr>
                <w:i/>
                <w:sz w:val="18"/>
              </w:rPr>
              <w:t>“They live out in woop woop.”</w:t>
            </w:r>
          </w:p>
        </w:tc>
      </w:tr>
      <w:tr w:rsidR="003215EA" w14:paraId="2496A274" w14:textId="77777777" w:rsidTr="00A93F47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E76F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62060" w14:textId="1B5FB434" w:rsidR="003215EA" w:rsidRDefault="003215EA" w:rsidP="00244BA0">
            <w:pPr>
              <w:spacing w:after="0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Are you right?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FC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17AEB" w14:textId="77777777" w:rsidR="003215EA" w:rsidRDefault="00D511AD" w:rsidP="00244BA0">
            <w:pPr>
              <w:spacing w:after="0" w:line="240" w:lineRule="auto"/>
              <w:rPr>
                <w:b/>
                <w:color w:val="17324D"/>
              </w:rPr>
            </w:pPr>
            <w:r>
              <w:rPr>
                <w:b/>
                <w:color w:val="17324D"/>
              </w:rPr>
              <w:t>H</w:t>
            </w:r>
            <w:r w:rsidRPr="00D511AD">
              <w:rPr>
                <w:b/>
                <w:color w:val="17324D"/>
              </w:rPr>
              <w:t xml:space="preserve">ave you lost all your brain cells? </w:t>
            </w:r>
            <w:r>
              <w:rPr>
                <w:b/>
                <w:color w:val="17324D"/>
              </w:rPr>
              <w:t>G</w:t>
            </w:r>
            <w:r w:rsidRPr="00D511AD">
              <w:rPr>
                <w:b/>
                <w:color w:val="17324D"/>
              </w:rPr>
              <w:t>et lost</w:t>
            </w:r>
          </w:p>
          <w:p w14:paraId="20D4F3B8" w14:textId="48E17F9D" w:rsidR="00D511AD" w:rsidRPr="00A93F47" w:rsidRDefault="00A93F47" w:rsidP="00244BA0">
            <w:pPr>
              <w:spacing w:after="0" w:line="240" w:lineRule="auto"/>
              <w:rPr>
                <w:bCs/>
                <w:i/>
                <w:iCs/>
                <w:color w:val="17324D"/>
                <w:sz w:val="18"/>
                <w:szCs w:val="18"/>
              </w:rPr>
            </w:pPr>
            <w:r>
              <w:rPr>
                <w:bCs/>
                <w:i/>
                <w:iCs/>
                <w:color w:val="17324D"/>
                <w:sz w:val="18"/>
                <w:szCs w:val="18"/>
              </w:rPr>
              <w:t>An invitation to back off now</w:t>
            </w:r>
            <w:r w:rsidR="004E1A9A">
              <w:rPr>
                <w:bCs/>
                <w:i/>
                <w:iCs/>
                <w:color w:val="17324D"/>
                <w:sz w:val="18"/>
                <w:szCs w:val="18"/>
              </w:rPr>
              <w:t>.</w:t>
            </w:r>
          </w:p>
        </w:tc>
      </w:tr>
    </w:tbl>
    <w:p w14:paraId="73E610B4" w14:textId="3546B5B6" w:rsidR="00CC6DB4" w:rsidRDefault="00EC7488">
      <w:r>
        <w:br w:type="page"/>
      </w:r>
    </w:p>
    <w:p w14:paraId="5C1BAE18" w14:textId="77777777" w:rsidR="00CC6DB4" w:rsidRDefault="00EC7488">
      <w:pPr>
        <w:pStyle w:val="Heading1"/>
      </w:pPr>
      <w:r>
        <w:lastRenderedPageBreak/>
        <w:t>Australia ↔ United States</w:t>
      </w:r>
    </w:p>
    <w:p w14:paraId="2CF2AD5B" w14:textId="77777777" w:rsidR="00CC6DB4" w:rsidRDefault="00EC7488">
      <w:pPr>
        <w:pStyle w:val="BigQuote"/>
      </w:pPr>
      <w:r>
        <w:t>Same idea. Different word. Excellent classroom debate.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</w:tblGrid>
      <w:tr w:rsidR="0097569C" w14:paraId="5DDA2BEE" w14:textId="77777777">
        <w:trPr>
          <w:jc w:val="center"/>
        </w:trPr>
        <w:tc>
          <w:tcPr>
            <w:tcW w:w="3456" w:type="dxa"/>
            <w:shd w:val="clear" w:color="auto" w:fill="17324D"/>
          </w:tcPr>
          <w:p w14:paraId="74F13F57" w14:textId="77777777" w:rsidR="0097569C" w:rsidRDefault="0097569C">
            <w:r>
              <w:rPr>
                <w:b/>
                <w:color w:val="FFFFFF"/>
              </w:rPr>
              <w:t>Australia</w:t>
            </w:r>
          </w:p>
        </w:tc>
        <w:tc>
          <w:tcPr>
            <w:tcW w:w="3456" w:type="dxa"/>
            <w:shd w:val="clear" w:color="auto" w:fill="17324D"/>
          </w:tcPr>
          <w:p w14:paraId="6617F127" w14:textId="77777777" w:rsidR="0097569C" w:rsidRDefault="0097569C">
            <w:r>
              <w:rPr>
                <w:b/>
                <w:color w:val="FFFFFF"/>
              </w:rPr>
              <w:t>United States</w:t>
            </w:r>
          </w:p>
        </w:tc>
      </w:tr>
      <w:tr w:rsidR="0097569C" w14:paraId="3B362453" w14:textId="77777777">
        <w:trPr>
          <w:jc w:val="center"/>
        </w:trPr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5D4294C" w14:textId="77777777" w:rsidR="0097569C" w:rsidRDefault="0097569C">
            <w:r>
              <w:rPr>
                <w:b/>
                <w:color w:val="E76F51"/>
              </w:rPr>
              <w:t>Capsicum</w:t>
            </w:r>
          </w:p>
        </w:tc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741084D" w14:textId="77777777" w:rsidR="0097569C" w:rsidRDefault="0097569C">
            <w:r>
              <w:t>Bell pepper</w:t>
            </w:r>
          </w:p>
        </w:tc>
      </w:tr>
      <w:tr w:rsidR="0097569C" w14:paraId="0BA1DF93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71C6915" w14:textId="77777777" w:rsidR="0097569C" w:rsidRDefault="0097569C">
            <w:r>
              <w:rPr>
                <w:b/>
                <w:color w:val="E76F51"/>
              </w:rPr>
              <w:t>Coriander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7F817CF" w14:textId="77777777" w:rsidR="0097569C" w:rsidRDefault="0097569C">
            <w:r>
              <w:t>Cilantro</w:t>
            </w:r>
          </w:p>
        </w:tc>
      </w:tr>
      <w:tr w:rsidR="0097569C" w14:paraId="62553DDC" w14:textId="77777777">
        <w:trPr>
          <w:jc w:val="center"/>
        </w:trPr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C0ABFAD" w14:textId="77777777" w:rsidR="0097569C" w:rsidRDefault="0097569C">
            <w:r>
              <w:rPr>
                <w:b/>
                <w:color w:val="E76F51"/>
              </w:rPr>
              <w:t>Mince</w:t>
            </w:r>
          </w:p>
        </w:tc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3682F4F" w14:textId="77777777" w:rsidR="0097569C" w:rsidRDefault="0097569C">
            <w:r>
              <w:t>Ground meat</w:t>
            </w:r>
          </w:p>
        </w:tc>
      </w:tr>
      <w:tr w:rsidR="0097569C" w14:paraId="3A6825D6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B330B3E" w14:textId="77777777" w:rsidR="0097569C" w:rsidRDefault="0097569C">
            <w:r>
              <w:rPr>
                <w:b/>
                <w:color w:val="E76F51"/>
              </w:rPr>
              <w:t>Lollies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043400F" w14:textId="77777777" w:rsidR="0097569C" w:rsidRDefault="0097569C">
            <w:r>
              <w:t>Candy</w:t>
            </w:r>
          </w:p>
        </w:tc>
      </w:tr>
      <w:tr w:rsidR="0097569C" w14:paraId="65E6E4AA" w14:textId="77777777">
        <w:trPr>
          <w:jc w:val="center"/>
        </w:trPr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88045BA" w14:textId="77777777" w:rsidR="0097569C" w:rsidRDefault="0097569C">
            <w:r>
              <w:rPr>
                <w:b/>
                <w:color w:val="E76F51"/>
              </w:rPr>
              <w:t>Fairy floss</w:t>
            </w:r>
          </w:p>
        </w:tc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BFFD93E" w14:textId="77777777" w:rsidR="0097569C" w:rsidRDefault="0097569C">
            <w:r>
              <w:t>Cotton candy</w:t>
            </w:r>
          </w:p>
        </w:tc>
      </w:tr>
      <w:tr w:rsidR="00FA1FD3" w14:paraId="6901832F" w14:textId="77777777" w:rsidTr="00253679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0C849E2" w14:textId="793BEA3A" w:rsidR="00FA1FD3" w:rsidRDefault="00FA1FD3">
            <w:pPr>
              <w:rPr>
                <w:b/>
                <w:color w:val="E76F51"/>
              </w:rPr>
            </w:pPr>
            <w:r>
              <w:rPr>
                <w:b/>
                <w:color w:val="E76F51"/>
              </w:rPr>
              <w:t>Esky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EC725C9" w14:textId="509BB224" w:rsidR="00FA1FD3" w:rsidRDefault="00FA1FD3">
            <w:r>
              <w:t>Cooler</w:t>
            </w:r>
          </w:p>
        </w:tc>
      </w:tr>
      <w:tr w:rsidR="00253679" w14:paraId="414325AB" w14:textId="77777777">
        <w:trPr>
          <w:jc w:val="center"/>
        </w:trPr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CDAB5EA" w14:textId="73B84D21" w:rsidR="00253679" w:rsidRDefault="00253679">
            <w:pPr>
              <w:rPr>
                <w:b/>
                <w:color w:val="E76F51"/>
              </w:rPr>
            </w:pPr>
            <w:r>
              <w:rPr>
                <w:b/>
                <w:color w:val="E76F51"/>
              </w:rPr>
              <w:t>Bogan</w:t>
            </w:r>
          </w:p>
        </w:tc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D81A27C" w14:textId="4958B27D" w:rsidR="00253679" w:rsidRDefault="00253679">
            <w:r>
              <w:t>Redneck</w:t>
            </w:r>
          </w:p>
        </w:tc>
      </w:tr>
      <w:tr w:rsidR="0097569C" w14:paraId="22DCBB16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5DF3FCC" w14:textId="77777777" w:rsidR="0097569C" w:rsidRDefault="0097569C">
            <w:r>
              <w:rPr>
                <w:b/>
                <w:color w:val="E76F51"/>
              </w:rPr>
              <w:t>Trolley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09F607B" w14:textId="77777777" w:rsidR="0097569C" w:rsidRDefault="0097569C">
            <w:r>
              <w:t>Shopping cart</w:t>
            </w:r>
          </w:p>
        </w:tc>
      </w:tr>
      <w:tr w:rsidR="0097569C" w14:paraId="14BDD21F" w14:textId="77777777">
        <w:trPr>
          <w:jc w:val="center"/>
        </w:trPr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901EDCC" w14:textId="77777777" w:rsidR="0097569C" w:rsidRDefault="0097569C">
            <w:r>
              <w:rPr>
                <w:b/>
                <w:color w:val="E76F51"/>
              </w:rPr>
              <w:t>Jumper</w:t>
            </w:r>
          </w:p>
        </w:tc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A0C646E" w14:textId="77777777" w:rsidR="0097569C" w:rsidRDefault="0097569C">
            <w:r>
              <w:t>Sweater / hoodie / jacket</w:t>
            </w:r>
          </w:p>
        </w:tc>
      </w:tr>
      <w:tr w:rsidR="0097569C" w14:paraId="0022B0F2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132B458" w14:textId="77777777" w:rsidR="0097569C" w:rsidRDefault="0097569C">
            <w:r>
              <w:rPr>
                <w:b/>
                <w:color w:val="E76F51"/>
              </w:rPr>
              <w:t>Footpath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13D7FF1" w14:textId="77777777" w:rsidR="0097569C" w:rsidRDefault="0097569C">
            <w:r>
              <w:t>Sidewalk</w:t>
            </w:r>
          </w:p>
        </w:tc>
      </w:tr>
      <w:tr w:rsidR="0097569C" w14:paraId="305B7E02" w14:textId="77777777">
        <w:trPr>
          <w:jc w:val="center"/>
        </w:trPr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DEAE9B6" w14:textId="77777777" w:rsidR="0097569C" w:rsidRDefault="0097569C">
            <w:r>
              <w:rPr>
                <w:b/>
                <w:color w:val="E76F51"/>
              </w:rPr>
              <w:t>Whipper snipper</w:t>
            </w:r>
          </w:p>
        </w:tc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814D4FE" w14:textId="77777777" w:rsidR="0097569C" w:rsidRDefault="0097569C">
            <w:r>
              <w:t>Weed whacker</w:t>
            </w:r>
          </w:p>
        </w:tc>
      </w:tr>
      <w:tr w:rsidR="0097569C" w14:paraId="55352343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0FDF2C9" w14:textId="77777777" w:rsidR="0097569C" w:rsidRDefault="0097569C">
            <w:r>
              <w:rPr>
                <w:b/>
                <w:color w:val="E76F51"/>
              </w:rPr>
              <w:t>Witches hat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957DD9D" w14:textId="77777777" w:rsidR="0097569C" w:rsidRDefault="0097569C">
            <w:r>
              <w:t>Traffic cone</w:t>
            </w:r>
          </w:p>
        </w:tc>
      </w:tr>
      <w:tr w:rsidR="0097569C" w14:paraId="65AC74DC" w14:textId="77777777">
        <w:trPr>
          <w:jc w:val="center"/>
        </w:trPr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2969BC7" w14:textId="77777777" w:rsidR="0097569C" w:rsidRDefault="0097569C">
            <w:r>
              <w:rPr>
                <w:b/>
                <w:color w:val="E76F51"/>
              </w:rPr>
              <w:t>Dunny / loo</w:t>
            </w:r>
          </w:p>
        </w:tc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6E3045A" w14:textId="77777777" w:rsidR="0097569C" w:rsidRDefault="0097569C">
            <w:r>
              <w:t>Toilet / restroom</w:t>
            </w:r>
          </w:p>
        </w:tc>
      </w:tr>
      <w:tr w:rsidR="0097569C" w14:paraId="18780774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40C0FFD" w14:textId="77777777" w:rsidR="0097569C" w:rsidRDefault="0097569C">
            <w:r>
              <w:rPr>
                <w:b/>
                <w:color w:val="E76F51"/>
              </w:rPr>
              <w:t>Snag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DCE1E3F" w14:textId="77777777" w:rsidR="0097569C" w:rsidRDefault="0097569C">
            <w:r>
              <w:t>Sausage, often served in bread</w:t>
            </w:r>
          </w:p>
        </w:tc>
      </w:tr>
      <w:tr w:rsidR="0097569C" w14:paraId="4251C5DB" w14:textId="77777777">
        <w:trPr>
          <w:jc w:val="center"/>
        </w:trPr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FC2BAEA" w14:textId="77777777" w:rsidR="0097569C" w:rsidRDefault="0097569C">
            <w:r>
              <w:rPr>
                <w:b/>
                <w:color w:val="E76F51"/>
              </w:rPr>
              <w:t>Chips</w:t>
            </w:r>
          </w:p>
        </w:tc>
        <w:tc>
          <w:tcPr>
            <w:tcW w:w="3456" w:type="dxa"/>
            <w:shd w:val="clear" w:color="auto" w:fill="FFF6DB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C8991AC" w14:textId="77777777" w:rsidR="0097569C" w:rsidRDefault="0097569C">
            <w:r>
              <w:t>Can mean fries or packaged chips</w:t>
            </w:r>
          </w:p>
        </w:tc>
      </w:tr>
      <w:tr w:rsidR="0097569C" w14:paraId="7BF6345F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6204C35" w14:textId="77777777" w:rsidR="0097569C" w:rsidRDefault="0097569C">
            <w:r>
              <w:rPr>
                <w:b/>
                <w:color w:val="E76F51"/>
              </w:rPr>
              <w:t>Scissors, paper, rock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0186B71" w14:textId="77777777" w:rsidR="0097569C" w:rsidRDefault="0097569C">
            <w:r>
              <w:t>Rock, paper, scissors</w:t>
            </w:r>
          </w:p>
        </w:tc>
      </w:tr>
    </w:tbl>
    <w:p w14:paraId="6129EE89" w14:textId="77777777" w:rsidR="00CC6DB4" w:rsidRDefault="00EC7488">
      <w:r>
        <w:br w:type="page"/>
      </w:r>
    </w:p>
    <w:p w14:paraId="20B0F655" w14:textId="77777777" w:rsidR="00CC6DB4" w:rsidRDefault="00EC7488">
      <w:pPr>
        <w:pStyle w:val="Heading1"/>
      </w:pPr>
      <w:r>
        <w:lastRenderedPageBreak/>
        <w:t>Pronunciation Challenge</w:t>
      </w:r>
    </w:p>
    <w:p w14:paraId="3FE6D852" w14:textId="77777777" w:rsidR="00CC6DB4" w:rsidRDefault="00EC7488">
      <w:pPr>
        <w:pStyle w:val="BigQuote"/>
      </w:pPr>
      <w:r>
        <w:t>Ask students to say the word first—then give the Australian version.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C6DB4" w14:paraId="02C4C0BE" w14:textId="77777777">
        <w:trPr>
          <w:jc w:val="center"/>
        </w:trPr>
        <w:tc>
          <w:tcPr>
            <w:tcW w:w="3456" w:type="dxa"/>
            <w:shd w:val="clear" w:color="auto" w:fill="EAF4F8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6FDFC4C7" w14:textId="04A4DD09" w:rsidR="00CC6DB4" w:rsidRDefault="00EC7488" w:rsidP="004A3B12">
            <w:pPr>
              <w:jc w:val="center"/>
            </w:pPr>
            <w:r>
              <w:rPr>
                <w:b/>
                <w:color w:val="2E86AB"/>
                <w:sz w:val="36"/>
              </w:rPr>
              <w:t>Mazda</w:t>
            </w:r>
          </w:p>
        </w:tc>
        <w:tc>
          <w:tcPr>
            <w:tcW w:w="3456" w:type="dxa"/>
            <w:shd w:val="clear" w:color="auto" w:fill="FFF6DB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1B394825" w14:textId="2DF47A45" w:rsidR="00CC6DB4" w:rsidRDefault="00EC7488" w:rsidP="004A3B12">
            <w:pPr>
              <w:jc w:val="center"/>
            </w:pPr>
            <w:r>
              <w:rPr>
                <w:b/>
                <w:color w:val="E76F51"/>
                <w:sz w:val="36"/>
              </w:rPr>
              <w:t>Nissan</w:t>
            </w:r>
          </w:p>
        </w:tc>
        <w:tc>
          <w:tcPr>
            <w:tcW w:w="3456" w:type="dxa"/>
            <w:shd w:val="clear" w:color="auto" w:fill="EAF4EE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0A5F3D71" w14:textId="17AD4075" w:rsidR="00CC6DB4" w:rsidRDefault="00EC7488" w:rsidP="004A3B12">
            <w:pPr>
              <w:jc w:val="center"/>
            </w:pPr>
            <w:r>
              <w:rPr>
                <w:b/>
                <w:color w:val="4F8A70"/>
                <w:sz w:val="36"/>
              </w:rPr>
              <w:t>Hyundai</w:t>
            </w:r>
          </w:p>
        </w:tc>
      </w:tr>
    </w:tbl>
    <w:p w14:paraId="5122DE56" w14:textId="77777777" w:rsidR="00CC6DB4" w:rsidRDefault="00CC6DB4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C6DB4" w14:paraId="70D8A5B7" w14:textId="77777777">
        <w:trPr>
          <w:jc w:val="center"/>
        </w:trPr>
        <w:tc>
          <w:tcPr>
            <w:tcW w:w="3456" w:type="dxa"/>
            <w:shd w:val="clear" w:color="auto" w:fill="EAF4F8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5C5EA70A" w14:textId="17C3D41D" w:rsidR="00CC6DB4" w:rsidRDefault="00EC7488" w:rsidP="004A3B12">
            <w:pPr>
              <w:jc w:val="center"/>
            </w:pPr>
            <w:r>
              <w:rPr>
                <w:b/>
                <w:color w:val="2E86AB"/>
                <w:sz w:val="36"/>
              </w:rPr>
              <w:t>Aluminium</w:t>
            </w:r>
          </w:p>
        </w:tc>
        <w:tc>
          <w:tcPr>
            <w:tcW w:w="3456" w:type="dxa"/>
            <w:shd w:val="clear" w:color="auto" w:fill="FFF6DB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14B0DEE5" w14:textId="299E92E6" w:rsidR="00CC6DB4" w:rsidRDefault="00EC7488" w:rsidP="004A3B12">
            <w:pPr>
              <w:jc w:val="center"/>
            </w:pPr>
            <w:r>
              <w:rPr>
                <w:b/>
                <w:color w:val="E76F51"/>
                <w:sz w:val="36"/>
              </w:rPr>
              <w:t>Buoy</w:t>
            </w:r>
          </w:p>
        </w:tc>
        <w:tc>
          <w:tcPr>
            <w:tcW w:w="3456" w:type="dxa"/>
            <w:shd w:val="clear" w:color="auto" w:fill="EAF4EE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6B7489D5" w14:textId="27EA1443" w:rsidR="00CC6DB4" w:rsidRDefault="00EC7488" w:rsidP="004A3B12">
            <w:pPr>
              <w:jc w:val="center"/>
            </w:pPr>
            <w:r>
              <w:rPr>
                <w:b/>
                <w:color w:val="4F8A70"/>
                <w:sz w:val="36"/>
              </w:rPr>
              <w:t>Adidas</w:t>
            </w:r>
          </w:p>
        </w:tc>
      </w:tr>
    </w:tbl>
    <w:p w14:paraId="425A48B4" w14:textId="77777777" w:rsidR="00CC6DB4" w:rsidRDefault="00CC6DB4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C6DB4" w14:paraId="6EB27B72" w14:textId="77777777">
        <w:trPr>
          <w:jc w:val="center"/>
        </w:trPr>
        <w:tc>
          <w:tcPr>
            <w:tcW w:w="3456" w:type="dxa"/>
            <w:shd w:val="clear" w:color="auto" w:fill="EAF4F8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59825CC3" w14:textId="1D102D81" w:rsidR="00CC6DB4" w:rsidRDefault="00EC7488" w:rsidP="004A3B12">
            <w:pPr>
              <w:jc w:val="center"/>
            </w:pPr>
            <w:r>
              <w:rPr>
                <w:b/>
                <w:color w:val="2E86AB"/>
                <w:sz w:val="36"/>
              </w:rPr>
              <w:t>Basi</w:t>
            </w:r>
            <w:r w:rsidR="004A3B12">
              <w:rPr>
                <w:b/>
                <w:color w:val="2E86AB"/>
                <w:sz w:val="36"/>
              </w:rPr>
              <w:t>l</w:t>
            </w:r>
          </w:p>
        </w:tc>
        <w:tc>
          <w:tcPr>
            <w:tcW w:w="3456" w:type="dxa"/>
            <w:shd w:val="clear" w:color="auto" w:fill="FFF6DB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608CF474" w14:textId="55F1743C" w:rsidR="00CC6DB4" w:rsidRDefault="00EC7488" w:rsidP="004A3B12">
            <w:pPr>
              <w:jc w:val="center"/>
            </w:pPr>
            <w:r>
              <w:rPr>
                <w:b/>
                <w:color w:val="E76F51"/>
                <w:sz w:val="36"/>
              </w:rPr>
              <w:t>Oregano</w:t>
            </w:r>
          </w:p>
        </w:tc>
        <w:tc>
          <w:tcPr>
            <w:tcW w:w="3456" w:type="dxa"/>
            <w:shd w:val="clear" w:color="auto" w:fill="EAF4EE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5C6375FE" w14:textId="00C81BEE" w:rsidR="00CC6DB4" w:rsidRDefault="00EC7488" w:rsidP="004A3B12">
            <w:pPr>
              <w:jc w:val="center"/>
            </w:pPr>
            <w:r>
              <w:rPr>
                <w:b/>
                <w:color w:val="4F8A70"/>
                <w:sz w:val="36"/>
              </w:rPr>
              <w:t>Tomato</w:t>
            </w:r>
          </w:p>
        </w:tc>
      </w:tr>
    </w:tbl>
    <w:p w14:paraId="5036AD03" w14:textId="77777777" w:rsidR="00CC6DB4" w:rsidRDefault="00CC6DB4">
      <w:pPr>
        <w:spacing w:after="0"/>
      </w:pPr>
    </w:p>
    <w:p w14:paraId="5C983BCE" w14:textId="77777777" w:rsidR="00CC6DB4" w:rsidRDefault="00EC7488">
      <w:pPr>
        <w:pStyle w:val="Heading2"/>
      </w:pPr>
      <w:r>
        <w:t>Teaching note</w:t>
      </w:r>
    </w:p>
    <w:p w14:paraId="573B475E" w14:textId="77777777" w:rsidR="00CC6DB4" w:rsidRDefault="00EC7488">
      <w:r>
        <w:t>This works best as a live comparison rather than a formal phonetic guide. Students can listen for differences in vowel sounds, stress, and syllable emphasis, and they often contribute words from their own families, regions, or languages.</w:t>
      </w:r>
    </w:p>
    <w:p w14:paraId="182DD2D1" w14:textId="4EAC1D50" w:rsidR="00CC6DB4" w:rsidRDefault="00C5315A">
      <w:r>
        <w:rPr>
          <w:noProof/>
        </w:rPr>
        <w:drawing>
          <wp:inline distT="0" distB="0" distL="0" distR="0" wp14:anchorId="3BED52CA" wp14:editId="58D5EC3A">
            <wp:extent cx="6381946" cy="3558953"/>
            <wp:effectExtent l="0" t="0" r="0" b="3810"/>
            <wp:docPr id="1614556133" name="Picture 11" descr="Collection of various cute Australian anim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llection of various cute Australian animal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077" cy="356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7488">
        <w:br w:type="page"/>
      </w:r>
    </w:p>
    <w:p w14:paraId="30FD6475" w14:textId="77777777" w:rsidR="00CC6DB4" w:rsidRDefault="00EC7488">
      <w:pPr>
        <w:pStyle w:val="Heading1"/>
      </w:pPr>
      <w:r>
        <w:lastRenderedPageBreak/>
        <w:t>Places, Systems, and Everyday Life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90"/>
        <w:gridCol w:w="2778"/>
      </w:tblGrid>
      <w:tr w:rsidR="00CC6DB4" w14:paraId="0C2D4227" w14:textId="77777777" w:rsidTr="003759D1">
        <w:trPr>
          <w:trHeight w:val="6154"/>
          <w:jc w:val="center"/>
        </w:trPr>
        <w:tc>
          <w:tcPr>
            <w:tcW w:w="5184" w:type="dxa"/>
            <w:shd w:val="clear" w:color="auto" w:fill="FFF6D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3AFC1" w14:textId="0BA5F75D" w:rsidR="00CC6DB4" w:rsidRDefault="004E49C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0C67A1" wp14:editId="6E79FAC2">
                  <wp:extent cx="4657909" cy="3543300"/>
                  <wp:effectExtent l="0" t="0" r="9525" b="0"/>
                  <wp:docPr id="476277336" name="Picture 1" descr="Free PDF maps of Austral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e PDF maps of Austral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2732" cy="3554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7A2B06" w14:textId="2D88B296" w:rsidR="00CC6DB4" w:rsidRDefault="00EC7488">
            <w:pPr>
              <w:jc w:val="center"/>
            </w:pPr>
            <w:r>
              <w:rPr>
                <w:i/>
                <w:sz w:val="18"/>
              </w:rPr>
              <w:t xml:space="preserve">A useful opening topic: </w:t>
            </w:r>
            <w:r w:rsidR="00DF0639">
              <w:rPr>
                <w:i/>
                <w:sz w:val="18"/>
              </w:rPr>
              <w:t>Guess where I live.</w:t>
            </w:r>
          </w:p>
        </w:tc>
        <w:tc>
          <w:tcPr>
            <w:tcW w:w="5184" w:type="dxa"/>
            <w:shd w:val="clear" w:color="auto" w:fill="EAF4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D14998" w14:textId="77777777" w:rsidR="00CC6DB4" w:rsidRDefault="00EC7488">
            <w:r>
              <w:rPr>
                <w:b/>
                <w:color w:val="E76F51"/>
                <w:sz w:val="24"/>
              </w:rPr>
              <w:t>DISCUSSION TOPICS</w:t>
            </w:r>
          </w:p>
          <w:p w14:paraId="1900F97A" w14:textId="77777777" w:rsidR="00CC6DB4" w:rsidRDefault="00EC7488">
            <w:pPr>
              <w:pStyle w:val="ListBullet"/>
            </w:pPr>
            <w:r>
              <w:t>Driving on the left</w:t>
            </w:r>
          </w:p>
          <w:p w14:paraId="556F8C12" w14:textId="77777777" w:rsidR="00CC6DB4" w:rsidRDefault="00EC7488">
            <w:pPr>
              <w:pStyle w:val="ListBullet"/>
            </w:pPr>
            <w:r>
              <w:t>Australian currency</w:t>
            </w:r>
          </w:p>
          <w:p w14:paraId="335D64B5" w14:textId="77777777" w:rsidR="00CC6DB4" w:rsidRDefault="00EC7488">
            <w:pPr>
              <w:pStyle w:val="ListBullet"/>
            </w:pPr>
            <w:r>
              <w:t>Australian politics and voting</w:t>
            </w:r>
          </w:p>
          <w:p w14:paraId="1FEA239A" w14:textId="3FA1521B" w:rsidR="00DA3628" w:rsidRDefault="00DA3628">
            <w:pPr>
              <w:pStyle w:val="ListBullet"/>
            </w:pPr>
            <w:r>
              <w:t>Weather</w:t>
            </w:r>
          </w:p>
          <w:p w14:paraId="2FB0F986" w14:textId="51CF038A" w:rsidR="00DA3628" w:rsidRDefault="00DA3628">
            <w:pPr>
              <w:pStyle w:val="ListBullet"/>
            </w:pPr>
            <w:r>
              <w:t>Schooling system</w:t>
            </w:r>
          </w:p>
          <w:p w14:paraId="20ED4940" w14:textId="77777777" w:rsidR="00CC6DB4" w:rsidRDefault="00EC7488">
            <w:pPr>
              <w:pStyle w:val="ListBullet"/>
            </w:pPr>
            <w:r>
              <w:t>School buses and school uniforms</w:t>
            </w:r>
          </w:p>
          <w:p w14:paraId="346C53CF" w14:textId="77777777" w:rsidR="00CC6DB4" w:rsidRDefault="00EC7488">
            <w:pPr>
              <w:pStyle w:val="ListBullet"/>
            </w:pPr>
            <w:r>
              <w:t>Australia Day</w:t>
            </w:r>
          </w:p>
          <w:p w14:paraId="22E40328" w14:textId="77777777" w:rsidR="00CC6DB4" w:rsidRDefault="00EC7488">
            <w:pPr>
              <w:pStyle w:val="ListBullet"/>
            </w:pPr>
            <w:r>
              <w:t>Australia’s “Big Things” roadside attractions</w:t>
            </w:r>
          </w:p>
          <w:p w14:paraId="79D39681" w14:textId="2CA82315" w:rsidR="003A56C3" w:rsidRDefault="00244F70">
            <w:pPr>
              <w:pStyle w:val="ListBullet"/>
            </w:pPr>
            <w:r>
              <w:t>The dance taught in schools “The Nutbush”</w:t>
            </w:r>
          </w:p>
          <w:p w14:paraId="03A8DFA3" w14:textId="3C6D8E5F" w:rsidR="00244F70" w:rsidRDefault="00244F70">
            <w:pPr>
              <w:pStyle w:val="ListBullet"/>
            </w:pPr>
            <w:r>
              <w:t>Australian Christmas</w:t>
            </w:r>
          </w:p>
          <w:p w14:paraId="3AD80464" w14:textId="024E871D" w:rsidR="00581B04" w:rsidRDefault="000B7980" w:rsidP="003759D1">
            <w:pPr>
              <w:pStyle w:val="ListBullet"/>
            </w:pPr>
            <w:r>
              <w:t>Happy Birthday Song</w:t>
            </w:r>
          </w:p>
        </w:tc>
      </w:tr>
    </w:tbl>
    <w:p w14:paraId="22503B83" w14:textId="77777777" w:rsidR="00F657E5" w:rsidRDefault="00F657E5"/>
    <w:p w14:paraId="236C92EF" w14:textId="6A6D878F" w:rsidR="00292EA0" w:rsidRDefault="00292EA0" w:rsidP="00DF063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56"/>
        <w:gridCol w:w="4212"/>
      </w:tblGrid>
      <w:tr w:rsidR="00292EA0" w14:paraId="1549C415" w14:textId="77777777" w:rsidTr="00292EA0">
        <w:tc>
          <w:tcPr>
            <w:tcW w:w="5179" w:type="dxa"/>
          </w:tcPr>
          <w:p w14:paraId="063C3796" w14:textId="53BE2C8F" w:rsidR="00292EA0" w:rsidRDefault="00292EA0" w:rsidP="00DF0639">
            <w:r>
              <w:rPr>
                <w:noProof/>
              </w:rPr>
              <w:drawing>
                <wp:inline distT="0" distB="0" distL="0" distR="0" wp14:anchorId="41C03F4B" wp14:editId="459FB079">
                  <wp:extent cx="3771900" cy="2894713"/>
                  <wp:effectExtent l="0" t="0" r="0" b="1270"/>
                  <wp:docPr id="1522150933" name="Picture 2" descr="The Size of Australia Compared to the U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e Size of Australia Compared to the US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8014" cy="2922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9" w:type="dxa"/>
            <w:shd w:val="clear" w:color="auto" w:fill="FFF6DB"/>
          </w:tcPr>
          <w:p w14:paraId="3967754A" w14:textId="77777777" w:rsidR="00292EA0" w:rsidRDefault="00292EA0" w:rsidP="00292EA0"/>
          <w:p w14:paraId="7D6230CD" w14:textId="0D573AF6" w:rsidR="00292EA0" w:rsidRDefault="00292EA0" w:rsidP="00292EA0">
            <w:r>
              <w:rPr>
                <w:b/>
                <w:color w:val="E76F51"/>
                <w:sz w:val="24"/>
              </w:rPr>
              <w:t>USEFUL FACTS</w:t>
            </w:r>
          </w:p>
          <w:p w14:paraId="3BCC5DC6" w14:textId="77777777" w:rsidR="00292EA0" w:rsidRDefault="00292EA0" w:rsidP="00292EA0"/>
          <w:p w14:paraId="1F7979AA" w14:textId="11BD4627" w:rsidR="00292EA0" w:rsidRDefault="00292EA0" w:rsidP="004E75F0">
            <w:pPr>
              <w:pStyle w:val="ListParagraph"/>
              <w:numPr>
                <w:ilvl w:val="0"/>
                <w:numId w:val="11"/>
              </w:numPr>
            </w:pPr>
            <w:r>
              <w:t xml:space="preserve">The Population of Australia is about </w:t>
            </w:r>
            <w:r w:rsidRPr="00292EA0">
              <w:rPr>
                <w:b/>
                <w:bCs/>
              </w:rPr>
              <w:t>27 million</w:t>
            </w:r>
            <w:r>
              <w:t xml:space="preserve"> people, that’s less than the population of California.  </w:t>
            </w:r>
          </w:p>
          <w:p w14:paraId="505C9230" w14:textId="77777777" w:rsidR="00292EA0" w:rsidRDefault="00292EA0" w:rsidP="00292EA0"/>
          <w:p w14:paraId="598FD931" w14:textId="77777777" w:rsidR="00292EA0" w:rsidRDefault="00292EA0" w:rsidP="004E75F0">
            <w:pPr>
              <w:pStyle w:val="ListParagraph"/>
              <w:numPr>
                <w:ilvl w:val="0"/>
                <w:numId w:val="11"/>
              </w:numPr>
            </w:pPr>
            <w:r>
              <w:t>90% of Australia’s population lives within 50 km (~31 miles) of the coastline.</w:t>
            </w:r>
          </w:p>
          <w:p w14:paraId="213973B8" w14:textId="77777777" w:rsidR="0054336A" w:rsidRDefault="0054336A" w:rsidP="0054336A"/>
          <w:p w14:paraId="6661F259" w14:textId="5AD59E97" w:rsidR="004E75F0" w:rsidRDefault="0054336A" w:rsidP="004E75F0">
            <w:pPr>
              <w:pStyle w:val="ListParagraph"/>
              <w:numPr>
                <w:ilvl w:val="0"/>
                <w:numId w:val="11"/>
              </w:numPr>
            </w:pPr>
            <w:r>
              <w:t>More than 2/3rds of Australian’s live in just 8 cities</w:t>
            </w:r>
          </w:p>
          <w:p w14:paraId="0C2C31E1" w14:textId="77777777" w:rsidR="0054336A" w:rsidRDefault="0054336A" w:rsidP="0054336A">
            <w:pPr>
              <w:pStyle w:val="ListParagraph"/>
            </w:pPr>
          </w:p>
          <w:p w14:paraId="5C463355" w14:textId="3D58998D" w:rsidR="0054336A" w:rsidRDefault="005C4253" w:rsidP="004E75F0">
            <w:pPr>
              <w:pStyle w:val="ListParagraph"/>
              <w:numPr>
                <w:ilvl w:val="0"/>
                <w:numId w:val="11"/>
              </w:numPr>
            </w:pPr>
            <w:r>
              <w:t>Tasmania, the smallest state in Australia, is larger than Florida.</w:t>
            </w:r>
          </w:p>
          <w:p w14:paraId="4F2D3B53" w14:textId="77777777" w:rsidR="00292EA0" w:rsidRDefault="00292EA0" w:rsidP="00DF0639"/>
        </w:tc>
      </w:tr>
    </w:tbl>
    <w:p w14:paraId="60919F8A" w14:textId="783EFC93" w:rsidR="00DF0639" w:rsidRDefault="00DF0639" w:rsidP="00DF0639"/>
    <w:p w14:paraId="7510654D" w14:textId="5A2E38FE" w:rsidR="00F657E5" w:rsidRDefault="00EC7488" w:rsidP="00F657E5">
      <w:pPr>
        <w:pStyle w:val="ListParagraph"/>
        <w:numPr>
          <w:ilvl w:val="0"/>
          <w:numId w:val="10"/>
        </w:numPr>
      </w:pPr>
      <w:r>
        <w:br w:type="page"/>
      </w:r>
    </w:p>
    <w:p w14:paraId="75BE9094" w14:textId="77777777" w:rsidR="00CC6DB4" w:rsidRDefault="00EC7488">
      <w:pPr>
        <w:pStyle w:val="Heading1"/>
      </w:pPr>
      <w:r>
        <w:lastRenderedPageBreak/>
        <w:t>Wildlife and “Only in Australia” Facts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7943"/>
      </w:tblGrid>
      <w:tr w:rsidR="00CC6DB4" w14:paraId="4DC22B47" w14:textId="77777777" w:rsidTr="00A304B2">
        <w:trPr>
          <w:jc w:val="center"/>
        </w:trPr>
        <w:tc>
          <w:tcPr>
            <w:tcW w:w="2425" w:type="dxa"/>
            <w:shd w:val="clear" w:color="auto" w:fill="2E86A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BD8443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QUOKKAS</w:t>
            </w:r>
          </w:p>
        </w:tc>
        <w:tc>
          <w:tcPr>
            <w:tcW w:w="7943" w:type="dxa"/>
            <w:shd w:val="clear" w:color="auto" w:fill="EAF4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87D9FA" w14:textId="26338902" w:rsidR="00CC6DB4" w:rsidRDefault="00EC7488" w:rsidP="00B369C3">
            <w:pPr>
              <w:spacing w:line="240" w:lineRule="auto"/>
            </w:pPr>
            <w:r>
              <w:t xml:space="preserve">The </w:t>
            </w:r>
            <w:proofErr w:type="gramStart"/>
            <w:r>
              <w:t>famously</w:t>
            </w:r>
            <w:proofErr w:type="gramEnd"/>
            <w:r>
              <w:t xml:space="preserve"> photogenic marsupial </w:t>
            </w:r>
            <w:r w:rsidR="0062122C">
              <w:t>native to Rottnes</w:t>
            </w:r>
            <w:r w:rsidR="00E953F4">
              <w:t>t Island</w:t>
            </w:r>
            <w:r>
              <w:t>.</w:t>
            </w:r>
          </w:p>
        </w:tc>
      </w:tr>
      <w:tr w:rsidR="00CC6DB4" w14:paraId="760A7F1B" w14:textId="77777777" w:rsidTr="00A304B2">
        <w:trPr>
          <w:jc w:val="center"/>
        </w:trPr>
        <w:tc>
          <w:tcPr>
            <w:tcW w:w="2425" w:type="dxa"/>
            <w:shd w:val="clear" w:color="auto" w:fill="F4B94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D032C5E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WOMBATS</w:t>
            </w:r>
          </w:p>
        </w:tc>
        <w:tc>
          <w:tcPr>
            <w:tcW w:w="7943" w:type="dxa"/>
            <w:shd w:val="clear" w:color="auto" w:fill="FFF6DB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C9E95D" w14:textId="77777777" w:rsidR="00CC6DB4" w:rsidRDefault="00EC7488" w:rsidP="00B369C3">
            <w:pPr>
              <w:spacing w:line="240" w:lineRule="auto"/>
            </w:pPr>
            <w:r>
              <w:t>Their cube-shaped droppings are an unforgettable conversation starter.</w:t>
            </w:r>
          </w:p>
        </w:tc>
      </w:tr>
      <w:tr w:rsidR="00CC6DB4" w14:paraId="3C8C9B18" w14:textId="77777777" w:rsidTr="00A304B2">
        <w:trPr>
          <w:jc w:val="center"/>
        </w:trPr>
        <w:tc>
          <w:tcPr>
            <w:tcW w:w="2425" w:type="dxa"/>
            <w:shd w:val="clear" w:color="auto" w:fill="4F8A70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BBB256C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UNIQUE WILDLIFE</w:t>
            </w:r>
          </w:p>
        </w:tc>
        <w:tc>
          <w:tcPr>
            <w:tcW w:w="7943" w:type="dxa"/>
            <w:shd w:val="clear" w:color="auto" w:fill="EAF4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976864" w14:textId="30373233" w:rsidR="00A304B2" w:rsidRDefault="00B54878" w:rsidP="00B369C3">
            <w:pPr>
              <w:spacing w:line="240" w:lineRule="auto"/>
            </w:pPr>
            <w:r>
              <w:t xml:space="preserve">80 % </w:t>
            </w:r>
            <w:r w:rsidR="00EC7488">
              <w:t>of Australia’s species are found nowhere else.</w:t>
            </w:r>
          </w:p>
        </w:tc>
      </w:tr>
      <w:tr w:rsidR="00184B28" w14:paraId="084FA4D1" w14:textId="77777777" w:rsidTr="00936A52">
        <w:trPr>
          <w:jc w:val="center"/>
        </w:trPr>
        <w:tc>
          <w:tcPr>
            <w:tcW w:w="2425" w:type="dxa"/>
            <w:shd w:val="clear" w:color="auto" w:fill="E76F51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66E21C" w14:textId="1444EFDF" w:rsidR="00184B28" w:rsidRDefault="00184B28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WORLD’S DEADLIST SPIDER</w:t>
            </w:r>
          </w:p>
        </w:tc>
        <w:tc>
          <w:tcPr>
            <w:tcW w:w="7943" w:type="dxa"/>
            <w:shd w:val="clear" w:color="auto" w:fill="FCECE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FD0903" w14:textId="4153A773" w:rsidR="00184B28" w:rsidRDefault="00184B28" w:rsidP="00B369C3">
            <w:pPr>
              <w:spacing w:line="240" w:lineRule="auto"/>
            </w:pPr>
            <w:r w:rsidRPr="00184B28">
              <w:t>The Australian funnel-web spider is the most venomous spider in the world. It is also one of the most aggressive and deadliest creatures on Earth.</w:t>
            </w:r>
          </w:p>
        </w:tc>
      </w:tr>
      <w:tr w:rsidR="00A304B2" w14:paraId="4332B9D6" w14:textId="77777777" w:rsidTr="00936A52">
        <w:trPr>
          <w:jc w:val="center"/>
        </w:trPr>
        <w:tc>
          <w:tcPr>
            <w:tcW w:w="2425" w:type="dxa"/>
            <w:shd w:val="clear" w:color="auto" w:fill="2E86A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C1C8799" w14:textId="49328717" w:rsidR="00A304B2" w:rsidRDefault="00A304B2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LARGE SPIDERS</w:t>
            </w:r>
          </w:p>
        </w:tc>
        <w:tc>
          <w:tcPr>
            <w:tcW w:w="7943" w:type="dxa"/>
            <w:shd w:val="clear" w:color="auto" w:fill="EAF4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8ADC50" w14:textId="32756B6D" w:rsidR="00A304B2" w:rsidRDefault="00A304B2" w:rsidP="00B369C3">
            <w:pPr>
              <w:spacing w:line="240" w:lineRule="auto"/>
            </w:pPr>
            <w:r>
              <w:t>The Huntsman spider c</w:t>
            </w:r>
            <w:r w:rsidRPr="00A304B2">
              <w:t>an reach up to 15 to 30 centimeters (6 to 12 inches) across, easily covering an adult human's hand</w:t>
            </w:r>
            <w:r>
              <w:t>.</w:t>
            </w:r>
          </w:p>
        </w:tc>
      </w:tr>
      <w:tr w:rsidR="00BA1E06" w14:paraId="78B1BF69" w14:textId="77777777" w:rsidTr="00936A52">
        <w:trPr>
          <w:jc w:val="center"/>
        </w:trPr>
        <w:tc>
          <w:tcPr>
            <w:tcW w:w="2425" w:type="dxa"/>
            <w:shd w:val="clear" w:color="auto" w:fill="F4B94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7D875E" w14:textId="2034AED2" w:rsidR="00BA1E06" w:rsidRDefault="001A2E87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NATIONAL ANIMALS</w:t>
            </w:r>
          </w:p>
        </w:tc>
        <w:tc>
          <w:tcPr>
            <w:tcW w:w="7943" w:type="dxa"/>
            <w:shd w:val="clear" w:color="auto" w:fill="FFF6DB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BF15BC" w14:textId="0B471A70" w:rsidR="00BA1E06" w:rsidRDefault="00855DBE" w:rsidP="00B369C3">
            <w:pPr>
              <w:spacing w:line="240" w:lineRule="auto"/>
            </w:pPr>
            <w:r w:rsidRPr="00855DBE">
              <w:t>Kangaroos and emus cannot walk backward due to how their bodies and large tails are built, which is why they appear on the national coat of arms</w:t>
            </w:r>
          </w:p>
        </w:tc>
      </w:tr>
      <w:tr w:rsidR="001D6FB5" w14:paraId="0ED19CBC" w14:textId="77777777" w:rsidTr="00A304B2">
        <w:trPr>
          <w:jc w:val="center"/>
        </w:trPr>
        <w:tc>
          <w:tcPr>
            <w:tcW w:w="2425" w:type="dxa"/>
            <w:shd w:val="clear" w:color="auto" w:fill="4F8A70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4DB22AC" w14:textId="2B768E3B" w:rsidR="001D6FB5" w:rsidRDefault="001D6FB5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SNAKES</w:t>
            </w:r>
          </w:p>
        </w:tc>
        <w:tc>
          <w:tcPr>
            <w:tcW w:w="7943" w:type="dxa"/>
            <w:shd w:val="clear" w:color="auto" w:fill="EAF4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CE1A3E" w14:textId="0823DB40" w:rsidR="001D6FB5" w:rsidRDefault="001D6FB5" w:rsidP="00B369C3">
            <w:pPr>
              <w:spacing w:line="240" w:lineRule="auto"/>
            </w:pPr>
            <w:r w:rsidRPr="001D6FB5">
              <w:t>21 of the 25 most toxic snakes in the world are all from Australia</w:t>
            </w:r>
          </w:p>
        </w:tc>
      </w:tr>
      <w:tr w:rsidR="00CC6DB4" w14:paraId="3AB61221" w14:textId="77777777" w:rsidTr="00A304B2">
        <w:trPr>
          <w:jc w:val="center"/>
        </w:trPr>
        <w:tc>
          <w:tcPr>
            <w:tcW w:w="2425" w:type="dxa"/>
            <w:shd w:val="clear" w:color="auto" w:fill="E76F51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26CE98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CAMELS</w:t>
            </w:r>
          </w:p>
        </w:tc>
        <w:tc>
          <w:tcPr>
            <w:tcW w:w="7943" w:type="dxa"/>
            <w:shd w:val="clear" w:color="auto" w:fill="FCECE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D0861E" w14:textId="1E6CA9AF" w:rsidR="00CC6DB4" w:rsidRDefault="00B54878" w:rsidP="00B369C3">
            <w:pPr>
              <w:spacing w:line="240" w:lineRule="auto"/>
            </w:pPr>
            <w:r>
              <w:t>There are more camels in Australia than Egypt and Saudi Arabia.</w:t>
            </w:r>
          </w:p>
        </w:tc>
      </w:tr>
      <w:tr w:rsidR="00CC6DB4" w14:paraId="1015A431" w14:textId="77777777" w:rsidTr="00A304B2">
        <w:trPr>
          <w:jc w:val="center"/>
        </w:trPr>
        <w:tc>
          <w:tcPr>
            <w:tcW w:w="2425" w:type="dxa"/>
            <w:shd w:val="clear" w:color="auto" w:fill="2E86A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E23EAC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SHEEP</w:t>
            </w:r>
          </w:p>
        </w:tc>
        <w:tc>
          <w:tcPr>
            <w:tcW w:w="7943" w:type="dxa"/>
            <w:shd w:val="clear" w:color="auto" w:fill="EAF4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8B3FA7" w14:textId="0AD05447" w:rsidR="00CC6DB4" w:rsidRDefault="00B54878" w:rsidP="00B369C3">
            <w:pPr>
              <w:spacing w:line="240" w:lineRule="auto"/>
            </w:pPr>
            <w:r>
              <w:t>There are 3 times more sheep than people in Australia</w:t>
            </w:r>
            <w:r w:rsidR="00EC7488">
              <w:t>.</w:t>
            </w:r>
          </w:p>
        </w:tc>
      </w:tr>
      <w:tr w:rsidR="00CC6DB4" w14:paraId="00E2A863" w14:textId="77777777" w:rsidTr="00A304B2">
        <w:trPr>
          <w:jc w:val="center"/>
        </w:trPr>
        <w:tc>
          <w:tcPr>
            <w:tcW w:w="2425" w:type="dxa"/>
            <w:shd w:val="clear" w:color="auto" w:fill="F4B94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4899F5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BEACHES</w:t>
            </w:r>
          </w:p>
        </w:tc>
        <w:tc>
          <w:tcPr>
            <w:tcW w:w="7943" w:type="dxa"/>
            <w:shd w:val="clear" w:color="auto" w:fill="FFF6DB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4721A5" w14:textId="3859F6E1" w:rsidR="00CC6DB4" w:rsidRDefault="00EC7488" w:rsidP="00B369C3">
            <w:pPr>
              <w:spacing w:line="240" w:lineRule="auto"/>
            </w:pPr>
            <w:r>
              <w:t xml:space="preserve">The number of beaches is so large that visiting a new one every day would take </w:t>
            </w:r>
            <w:r w:rsidR="00BA6DD4">
              <w:t>27 years</w:t>
            </w:r>
            <w:r>
              <w:t>.</w:t>
            </w:r>
          </w:p>
        </w:tc>
      </w:tr>
      <w:tr w:rsidR="00CC6DB4" w14:paraId="1F750AE2" w14:textId="77777777" w:rsidTr="00A304B2">
        <w:trPr>
          <w:jc w:val="center"/>
        </w:trPr>
        <w:tc>
          <w:tcPr>
            <w:tcW w:w="2425" w:type="dxa"/>
            <w:shd w:val="clear" w:color="auto" w:fill="4F8A70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2629198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THE EMU WAR</w:t>
            </w:r>
          </w:p>
        </w:tc>
        <w:tc>
          <w:tcPr>
            <w:tcW w:w="7943" w:type="dxa"/>
            <w:shd w:val="clear" w:color="auto" w:fill="EAF4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782D76" w14:textId="77777777" w:rsidR="00CC6DB4" w:rsidRDefault="00EC7488" w:rsidP="00B369C3">
            <w:pPr>
              <w:spacing w:line="240" w:lineRule="auto"/>
            </w:pPr>
            <w:r>
              <w:t>A strange episode in Australian history that sounds fictional but makes students want the full story.</w:t>
            </w:r>
          </w:p>
        </w:tc>
      </w:tr>
      <w:tr w:rsidR="00CC6DB4" w14:paraId="536B6880" w14:textId="77777777" w:rsidTr="00A304B2">
        <w:trPr>
          <w:jc w:val="center"/>
        </w:trPr>
        <w:tc>
          <w:tcPr>
            <w:tcW w:w="2425" w:type="dxa"/>
            <w:shd w:val="clear" w:color="auto" w:fill="E76F51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2F3766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HAROLD HOLT</w:t>
            </w:r>
          </w:p>
        </w:tc>
        <w:tc>
          <w:tcPr>
            <w:tcW w:w="7943" w:type="dxa"/>
            <w:shd w:val="clear" w:color="auto" w:fill="FCECE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6D1FD7" w14:textId="4A804D48" w:rsidR="00CC6DB4" w:rsidRDefault="00EC7488" w:rsidP="00B369C3">
            <w:pPr>
              <w:spacing w:line="240" w:lineRule="auto"/>
            </w:pPr>
            <w:r>
              <w:t xml:space="preserve">The prime minister disappeared while swimming; </w:t>
            </w:r>
            <w:proofErr w:type="gramStart"/>
            <w:r w:rsidR="00BA6DD4">
              <w:t>so</w:t>
            </w:r>
            <w:proofErr w:type="gramEnd"/>
            <w:r w:rsidR="00BA6DD4">
              <w:t xml:space="preserve"> we named </w:t>
            </w:r>
            <w:r>
              <w:t xml:space="preserve">a </w:t>
            </w:r>
            <w:r w:rsidR="00BA6DD4">
              <w:t>public swimming pool</w:t>
            </w:r>
            <w:r>
              <w:t xml:space="preserve"> </w:t>
            </w:r>
            <w:r w:rsidR="00BA6DD4">
              <w:t>after him</w:t>
            </w:r>
            <w:r>
              <w:t>.</w:t>
            </w:r>
          </w:p>
        </w:tc>
      </w:tr>
      <w:tr w:rsidR="00CC6DB4" w14:paraId="09E6B941" w14:textId="77777777" w:rsidTr="00A304B2">
        <w:trPr>
          <w:jc w:val="center"/>
        </w:trPr>
        <w:tc>
          <w:tcPr>
            <w:tcW w:w="2425" w:type="dxa"/>
            <w:shd w:val="clear" w:color="auto" w:fill="2E86A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94D7D5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EARLY POLICE</w:t>
            </w:r>
          </w:p>
        </w:tc>
        <w:tc>
          <w:tcPr>
            <w:tcW w:w="7943" w:type="dxa"/>
            <w:shd w:val="clear" w:color="auto" w:fill="EAF4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28DE59" w14:textId="2F3E3607" w:rsidR="00CC6DB4" w:rsidRDefault="00EC7488" w:rsidP="00B369C3">
            <w:pPr>
              <w:spacing w:line="240" w:lineRule="auto"/>
            </w:pPr>
            <w:r>
              <w:t>Australia’s colonial history includes early constables drawn from transported convicts.</w:t>
            </w:r>
            <w:r w:rsidR="00B54878">
              <w:t xml:space="preserve"> </w:t>
            </w:r>
            <w:proofErr w:type="gramStart"/>
            <w:r w:rsidR="00B54878">
              <w:t>Basically</w:t>
            </w:r>
            <w:proofErr w:type="gramEnd"/>
            <w:r w:rsidR="00B54878">
              <w:t xml:space="preserve"> our first police were just the </w:t>
            </w:r>
            <w:proofErr w:type="gramStart"/>
            <w:r w:rsidR="00B54878">
              <w:t>best behaved</w:t>
            </w:r>
            <w:proofErr w:type="gramEnd"/>
            <w:r w:rsidR="00B54878">
              <w:t xml:space="preserve"> criminals…</w:t>
            </w:r>
          </w:p>
        </w:tc>
      </w:tr>
      <w:tr w:rsidR="00CC6DB4" w14:paraId="7C34DC43" w14:textId="77777777" w:rsidTr="00A304B2">
        <w:trPr>
          <w:jc w:val="center"/>
        </w:trPr>
        <w:tc>
          <w:tcPr>
            <w:tcW w:w="2425" w:type="dxa"/>
            <w:shd w:val="clear" w:color="auto" w:fill="F4B94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5D9993" w14:textId="77777777" w:rsidR="00CC6DB4" w:rsidRDefault="00EC7488">
            <w:pPr>
              <w:jc w:val="center"/>
            </w:pPr>
            <w:r>
              <w:rPr>
                <w:b/>
                <w:color w:val="FFFFFF"/>
                <w:sz w:val="20"/>
              </w:rPr>
              <w:t>BIG THINGS</w:t>
            </w:r>
          </w:p>
        </w:tc>
        <w:tc>
          <w:tcPr>
            <w:tcW w:w="7943" w:type="dxa"/>
            <w:shd w:val="clear" w:color="auto" w:fill="FFF6DB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D9879F" w14:textId="77777777" w:rsidR="00CC6DB4" w:rsidRDefault="00EC7488" w:rsidP="00B369C3">
            <w:pPr>
              <w:spacing w:line="240" w:lineRule="auto"/>
            </w:pPr>
            <w:r>
              <w:t>Giant roadside sculptures—bananas, prawns, pineapples, and more—make a fun visual topic.</w:t>
            </w:r>
          </w:p>
        </w:tc>
      </w:tr>
      <w:tr w:rsidR="00D07819" w14:paraId="3CC3EC0D" w14:textId="77777777" w:rsidTr="00233B2E">
        <w:trPr>
          <w:jc w:val="center"/>
        </w:trPr>
        <w:tc>
          <w:tcPr>
            <w:tcW w:w="2425" w:type="dxa"/>
            <w:shd w:val="clear" w:color="auto" w:fill="4F8A70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661C16" w14:textId="337BDE6C" w:rsidR="00D07819" w:rsidRDefault="00D07819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DAINTREE RAINFOREST</w:t>
            </w:r>
          </w:p>
        </w:tc>
        <w:tc>
          <w:tcPr>
            <w:tcW w:w="7943" w:type="dxa"/>
            <w:shd w:val="clear" w:color="auto" w:fill="EAF4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5075CC" w14:textId="20F46DA9" w:rsidR="00D07819" w:rsidRDefault="00D07819" w:rsidP="00B369C3">
            <w:pPr>
              <w:spacing w:line="240" w:lineRule="auto"/>
            </w:pPr>
            <w:r>
              <w:t>Australia has the</w:t>
            </w:r>
            <w:r w:rsidRPr="00581B04">
              <w:t xml:space="preserve"> oldest continuously surviving tropical rainforest on the planet</w:t>
            </w:r>
          </w:p>
        </w:tc>
      </w:tr>
      <w:tr w:rsidR="00592FFB" w14:paraId="40F53C33" w14:textId="77777777" w:rsidTr="00233B2E">
        <w:trPr>
          <w:jc w:val="center"/>
        </w:trPr>
        <w:tc>
          <w:tcPr>
            <w:tcW w:w="2425" w:type="dxa"/>
            <w:shd w:val="clear" w:color="auto" w:fill="E76F51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7808740" w14:textId="6C212EF9" w:rsidR="00592FFB" w:rsidRDefault="00592FFB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GREAT BARRIER REEF</w:t>
            </w:r>
          </w:p>
        </w:tc>
        <w:tc>
          <w:tcPr>
            <w:tcW w:w="7943" w:type="dxa"/>
            <w:shd w:val="clear" w:color="auto" w:fill="FCECE7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D14FF4" w14:textId="1F10F8E2" w:rsidR="00592FFB" w:rsidRDefault="00592FFB" w:rsidP="00B369C3">
            <w:pPr>
              <w:spacing w:line="240" w:lineRule="auto"/>
            </w:pPr>
            <w:r w:rsidRPr="00592FFB">
              <w:t>The</w:t>
            </w:r>
            <w:r>
              <w:t xml:space="preserve"> Great Barrier Reef </w:t>
            </w:r>
            <w:r w:rsidRPr="00592FFB">
              <w:t>is the largest living structure on Earth</w:t>
            </w:r>
            <w:r>
              <w:t>.</w:t>
            </w:r>
          </w:p>
        </w:tc>
      </w:tr>
      <w:tr w:rsidR="00592FFB" w14:paraId="1D40B9F4" w14:textId="77777777" w:rsidTr="00233B2E">
        <w:trPr>
          <w:jc w:val="center"/>
        </w:trPr>
        <w:tc>
          <w:tcPr>
            <w:tcW w:w="2425" w:type="dxa"/>
            <w:shd w:val="clear" w:color="auto" w:fill="2E86A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070C36" w14:textId="0D4D1E0E" w:rsidR="00592FFB" w:rsidRDefault="00292EA0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NO VOLCANOES</w:t>
            </w:r>
          </w:p>
        </w:tc>
        <w:tc>
          <w:tcPr>
            <w:tcW w:w="7943" w:type="dxa"/>
            <w:shd w:val="clear" w:color="auto" w:fill="EAF4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6C77E7" w14:textId="5DBD019F" w:rsidR="00592FFB" w:rsidRPr="00592FFB" w:rsidRDefault="00592FFB" w:rsidP="00B369C3">
            <w:pPr>
              <w:pStyle w:val="ListBullet"/>
              <w:numPr>
                <w:ilvl w:val="0"/>
                <w:numId w:val="0"/>
              </w:numPr>
              <w:spacing w:line="240" w:lineRule="auto"/>
            </w:pPr>
            <w:r w:rsidRPr="00255670">
              <w:t>Australia is the only inhabited continent that does not have any active volcanoes</w:t>
            </w:r>
          </w:p>
        </w:tc>
      </w:tr>
    </w:tbl>
    <w:p w14:paraId="12F30010" w14:textId="77777777" w:rsidR="00CC6DB4" w:rsidRDefault="00EC7488">
      <w:r>
        <w:br w:type="page"/>
      </w:r>
    </w:p>
    <w:p w14:paraId="744606DD" w14:textId="3C717DC9" w:rsidR="00CC6DB4" w:rsidRDefault="00EC7488" w:rsidP="00C5315A">
      <w:pPr>
        <w:pStyle w:val="Heading1"/>
      </w:pPr>
      <w:r>
        <w:lastRenderedPageBreak/>
        <w:t>Food, Celebrations, and Taste Tests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CC6DB4" w14:paraId="2AD2076B" w14:textId="77777777">
        <w:tc>
          <w:tcPr>
            <w:tcW w:w="10368" w:type="dxa"/>
            <w:shd w:val="clear" w:color="auto" w:fill="FFF6DB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D8241D9" w14:textId="77777777" w:rsidR="00CC6DB4" w:rsidRDefault="00EC7488">
            <w:r>
              <w:rPr>
                <w:b/>
                <w:color w:val="E76F51"/>
                <w:sz w:val="26"/>
              </w:rPr>
              <w:t>Tim Tam Slam</w:t>
            </w:r>
          </w:p>
          <w:p w14:paraId="4924FB85" w14:textId="35DFD7C4" w:rsidR="00CC6DB4" w:rsidRDefault="00EC7488">
            <w:r>
              <w:rPr>
                <w:sz w:val="20"/>
              </w:rPr>
              <w:t xml:space="preserve">Bite opposite corners from a Tim Tam, use it like a straw with </w:t>
            </w:r>
            <w:r w:rsidR="00936A52">
              <w:rPr>
                <w:sz w:val="20"/>
              </w:rPr>
              <w:t>milo or hot chocolate</w:t>
            </w:r>
            <w:r>
              <w:rPr>
                <w:sz w:val="20"/>
              </w:rPr>
              <w:t>, and eat it before it collapses.</w:t>
            </w:r>
          </w:p>
        </w:tc>
      </w:tr>
      <w:tr w:rsidR="00CC6DB4" w14:paraId="17064B62" w14:textId="77777777">
        <w:tc>
          <w:tcPr>
            <w:tcW w:w="10368" w:type="dxa"/>
            <w:shd w:val="clear" w:color="auto" w:fill="EAF4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6734F23" w14:textId="77777777" w:rsidR="00CC6DB4" w:rsidRDefault="00EC7488">
            <w:r>
              <w:rPr>
                <w:b/>
                <w:color w:val="2E86AB"/>
                <w:sz w:val="26"/>
              </w:rPr>
              <w:t>Sausage sizzle</w:t>
            </w:r>
          </w:p>
          <w:p w14:paraId="20AFE58E" w14:textId="53224A03" w:rsidR="00CC6DB4" w:rsidRDefault="00EC7488">
            <w:r>
              <w:rPr>
                <w:sz w:val="20"/>
              </w:rPr>
              <w:t>A sausage</w:t>
            </w:r>
            <w:r w:rsidR="00D359E0">
              <w:rPr>
                <w:sz w:val="20"/>
              </w:rPr>
              <w:t>, diagonally</w:t>
            </w:r>
            <w:r>
              <w:rPr>
                <w:sz w:val="20"/>
              </w:rPr>
              <w:t xml:space="preserve"> in bread, </w:t>
            </w:r>
            <w:proofErr w:type="gramStart"/>
            <w:r>
              <w:rPr>
                <w:sz w:val="20"/>
              </w:rPr>
              <w:t>often</w:t>
            </w:r>
            <w:proofErr w:type="gramEnd"/>
            <w:r>
              <w:rPr>
                <w:sz w:val="20"/>
              </w:rPr>
              <w:t xml:space="preserve"> sold as a fundraiser outside community events or hardware stores.</w:t>
            </w:r>
          </w:p>
        </w:tc>
      </w:tr>
      <w:tr w:rsidR="00CC6DB4" w14:paraId="0F838CAC" w14:textId="77777777">
        <w:tc>
          <w:tcPr>
            <w:tcW w:w="10368" w:type="dxa"/>
            <w:shd w:val="clear" w:color="auto" w:fill="EAF4EE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786BD6D" w14:textId="77777777" w:rsidR="00CC6DB4" w:rsidRDefault="00EC7488">
            <w:r>
              <w:rPr>
                <w:b/>
                <w:color w:val="4F8A70"/>
                <w:sz w:val="26"/>
              </w:rPr>
              <w:t>Aussie food</w:t>
            </w:r>
          </w:p>
          <w:p w14:paraId="371DDBBC" w14:textId="33E6DD20" w:rsidR="00CC6DB4" w:rsidRDefault="00EC7488">
            <w:r>
              <w:rPr>
                <w:sz w:val="20"/>
              </w:rPr>
              <w:t>Vegemite, meat pies, lamingtons, pavlova, fairy bread, Milo, and chicken parmi.</w:t>
            </w:r>
          </w:p>
        </w:tc>
      </w:tr>
      <w:tr w:rsidR="00CC6DB4" w14:paraId="0B6C1660" w14:textId="77777777">
        <w:tc>
          <w:tcPr>
            <w:tcW w:w="10368" w:type="dxa"/>
            <w:shd w:val="clear" w:color="auto" w:fill="FCECE7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4B86000" w14:textId="77777777" w:rsidR="00CC6DB4" w:rsidRDefault="00EC7488">
            <w:r>
              <w:rPr>
                <w:b/>
                <w:color w:val="E76F51"/>
                <w:sz w:val="26"/>
              </w:rPr>
              <w:t>Candy-bar translations</w:t>
            </w:r>
          </w:p>
          <w:p w14:paraId="7047BEB5" w14:textId="77777777" w:rsidR="00CC6DB4" w:rsidRDefault="00EC7488">
            <w:r>
              <w:rPr>
                <w:sz w:val="20"/>
              </w:rPr>
              <w:t>An Australian Milky Way resembles an American 3 Musketeers; an American-style Milky Way is closer to a Mars Bar.</w:t>
            </w:r>
          </w:p>
        </w:tc>
      </w:tr>
      <w:tr w:rsidR="00CC6DB4" w14:paraId="1225A11B" w14:textId="77777777">
        <w:tc>
          <w:tcPr>
            <w:tcW w:w="10368" w:type="dxa"/>
            <w:shd w:val="clear" w:color="auto" w:fill="FFF6DB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CA314A6" w14:textId="77777777" w:rsidR="00CC6DB4" w:rsidRDefault="00EC7488">
            <w:r>
              <w:rPr>
                <w:b/>
                <w:color w:val="E76F51"/>
                <w:sz w:val="26"/>
              </w:rPr>
              <w:t>Birthday tradition</w:t>
            </w:r>
          </w:p>
          <w:p w14:paraId="275C11DA" w14:textId="3ABDF309" w:rsidR="00CC6DB4" w:rsidRDefault="00EC7488">
            <w:r>
              <w:rPr>
                <w:sz w:val="20"/>
              </w:rPr>
              <w:t>“Hip hip hooray” after the birthday song.</w:t>
            </w:r>
          </w:p>
        </w:tc>
      </w:tr>
      <w:tr w:rsidR="00CC6DB4" w14:paraId="640CEFF3" w14:textId="77777777">
        <w:tc>
          <w:tcPr>
            <w:tcW w:w="10368" w:type="dxa"/>
            <w:shd w:val="clear" w:color="auto" w:fill="EAF4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8A2322B" w14:textId="77777777" w:rsidR="00CC6DB4" w:rsidRDefault="00EC7488">
            <w:r>
              <w:rPr>
                <w:b/>
                <w:color w:val="2E86AB"/>
                <w:sz w:val="26"/>
              </w:rPr>
              <w:t>Australia Day</w:t>
            </w:r>
          </w:p>
          <w:p w14:paraId="116B7FA7" w14:textId="77777777" w:rsidR="00CC6DB4" w:rsidRDefault="00EC7488">
            <w:r>
              <w:rPr>
                <w:sz w:val="20"/>
              </w:rPr>
              <w:t>A chance to discuss food, public celebrations, national identity, and the complexity of the date.</w:t>
            </w:r>
          </w:p>
        </w:tc>
      </w:tr>
    </w:tbl>
    <w:p w14:paraId="725417A0" w14:textId="23CB4156" w:rsidR="00CC6DB4" w:rsidRDefault="00BB70C4" w:rsidP="00C611EB">
      <w:pPr>
        <w:jc w:val="center"/>
      </w:pPr>
      <w:r>
        <w:rPr>
          <w:noProof/>
        </w:rPr>
        <w:drawing>
          <wp:inline distT="0" distB="0" distL="0" distR="0" wp14:anchorId="593C006E" wp14:editId="0DD40E69">
            <wp:extent cx="1894115" cy="1420587"/>
            <wp:effectExtent l="0" t="0" r="0" b="8255"/>
            <wp:docPr id="1104659315" name="Picture 6" descr="Australian meat pie Vectors - Download Free High-Quality Vectors | Magnific 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ustralian meat pie Vectors - Download Free High-Quality Vectors | Magnific  (formerly Freepik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687" cy="142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B06">
        <w:rPr>
          <w:noProof/>
        </w:rPr>
        <w:drawing>
          <wp:inline distT="0" distB="0" distL="0" distR="0" wp14:anchorId="210FA3A5" wp14:editId="3FBDD5D6">
            <wp:extent cx="2032221" cy="1524000"/>
            <wp:effectExtent l="0" t="0" r="6350" b="0"/>
            <wp:docPr id="441715765" name="Picture 7" descr="20+ Lamington Cake Stock Illustrations, Royalty-Free Vector Graphics &amp; Clip 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0+ Lamington Cake Stock Illustrations, Royalty-Free Vector Graphics &amp; Clip  Art - iStoc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720" cy="152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4946">
        <w:rPr>
          <w:noProof/>
        </w:rPr>
        <w:drawing>
          <wp:inline distT="0" distB="0" distL="0" distR="0" wp14:anchorId="58F1EC31" wp14:editId="1C454D4B">
            <wp:extent cx="2011680" cy="1558771"/>
            <wp:effectExtent l="0" t="0" r="0" b="0"/>
            <wp:docPr id="465789509" name="Picture 9" descr="Tim Tam Australian Cuisine Chocolate Biscuit Stroopwafel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im Tam Australian Cuisine Chocolate Biscuit Stroopwafel 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>
                                  <a14:backgroundMark x1="45806" y1="14167" x2="48065" y2="14583"/>
                                  <a14:backgroundMark x1="54839" y1="13750" x2="59355" y2="14583"/>
                                  <a14:backgroundMark x1="68065" y1="24167" x2="87419" y2="55833"/>
                                  <a14:backgroundMark x1="74516" y1="36250" x2="84516" y2="52500"/>
                                  <a14:backgroundMark x1="84516" y1="52500" x2="84839" y2="53333"/>
                                  <a14:backgroundMark x1="85484" y1="54167" x2="90000" y2="64167"/>
                                  <a14:backgroundMark x1="89355" y1="71250" x2="69677" y2="82500"/>
                                  <a14:backgroundMark x1="68065" y1="87500" x2="50323" y2="77083"/>
                                  <a14:backgroundMark x1="50323" y1="77083" x2="48065" y2="72083"/>
                                  <a14:backgroundMark x1="35806" y1="74583" x2="20968" y2="83333"/>
                                  <a14:backgroundMark x1="20968" y1="83333" x2="10968" y2="73750"/>
                                  <a14:backgroundMark x1="13548" y1="61667" x2="36774" y2="16250"/>
                                  <a14:backgroundMark x1="36774" y1="16250" x2="37742" y2="158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921" cy="156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0E47">
        <w:rPr>
          <w:noProof/>
        </w:rPr>
        <w:drawing>
          <wp:inline distT="0" distB="0" distL="0" distR="0" wp14:anchorId="28AD95BC" wp14:editId="3BAAB7F9">
            <wp:extent cx="2013857" cy="1124710"/>
            <wp:effectExtent l="0" t="0" r="5715" b="0"/>
            <wp:docPr id="896417081" name="Picture 8" descr="Vegemite Images – Browse 1,224 Stock Photos, Vectors, and Video | Adobe 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egemite Images – Browse 1,224 Stock Photos, Vectors, and Video | Adobe  Stoc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037" cy="113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7E2D">
        <w:t xml:space="preserve">       </w:t>
      </w:r>
      <w:r w:rsidR="00C611EB">
        <w:rPr>
          <w:noProof/>
        </w:rPr>
        <w:drawing>
          <wp:inline distT="0" distB="0" distL="0" distR="0" wp14:anchorId="67123520" wp14:editId="747577C0">
            <wp:extent cx="1123406" cy="1492288"/>
            <wp:effectExtent l="0" t="0" r="635" b="0"/>
            <wp:docPr id="2001970441" name="Picture 10" descr="Nestle Milo Chocolate Drink Mix 1.9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estle Milo Chocolate Drink Mix 1.9k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23" t="12937" r="27189" b="6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468" cy="150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7E2D" w:rsidRPr="00AA7E2D">
        <w:t xml:space="preserve"> </w:t>
      </w:r>
      <w:r w:rsidR="00AA7E2D">
        <w:t xml:space="preserve">          </w:t>
      </w:r>
      <w:r w:rsidR="00AA7E2D">
        <w:rPr>
          <w:noProof/>
        </w:rPr>
        <w:drawing>
          <wp:inline distT="0" distB="0" distL="0" distR="0" wp14:anchorId="56744D46" wp14:editId="06CD4493">
            <wp:extent cx="1753386" cy="1092077"/>
            <wp:effectExtent l="0" t="0" r="0" b="0"/>
            <wp:docPr id="1096800329" name="Picture 12" descr="Sausage Sizzle St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ausage Sizzle Sticker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51" b="2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171" cy="110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7488">
        <w:br w:type="page"/>
      </w:r>
    </w:p>
    <w:p w14:paraId="01B3B671" w14:textId="77777777" w:rsidR="00CC6DB4" w:rsidRDefault="00EC7488">
      <w:pPr>
        <w:pStyle w:val="Heading1"/>
      </w:pPr>
      <w:r>
        <w:lastRenderedPageBreak/>
        <w:t>Aussie Quiz</w:t>
      </w:r>
    </w:p>
    <w:p w14:paraId="666ACB17" w14:textId="77777777" w:rsidR="00CC6DB4" w:rsidRDefault="00EC7488">
      <w:pPr>
        <w:pStyle w:val="BigQuote"/>
      </w:pPr>
      <w:r>
        <w:t>Use at the end of the semester—or whenever the class needs a two-minute reset.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CC6DB4" w14:paraId="12596961" w14:textId="77777777">
        <w:tc>
          <w:tcPr>
            <w:tcW w:w="10368" w:type="dxa"/>
            <w:shd w:val="clear" w:color="auto" w:fill="EA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FE1A7C" w14:textId="77777777" w:rsidR="00CC6DB4" w:rsidRDefault="00EC7488">
            <w:r>
              <w:rPr>
                <w:b/>
                <w:color w:val="17324D"/>
                <w:sz w:val="24"/>
              </w:rPr>
              <w:t>1. What is an esky?</w:t>
            </w:r>
          </w:p>
          <w:p w14:paraId="144ACB76" w14:textId="77777777" w:rsidR="00CC6DB4" w:rsidRDefault="00EC7488">
            <w:r>
              <w:rPr>
                <w:sz w:val="19"/>
              </w:rPr>
              <w:t>A. A hat   B. A cooler   C. A kangaroo   D. A backpack</w:t>
            </w:r>
          </w:p>
          <w:p w14:paraId="146C1B20" w14:textId="77777777" w:rsidR="00CC6DB4" w:rsidRDefault="00EC7488">
            <w:r>
              <w:rPr>
                <w:b/>
                <w:color w:val="4F8A70"/>
                <w:sz w:val="18"/>
              </w:rPr>
              <w:t>Answer: A cooler</w:t>
            </w:r>
          </w:p>
        </w:tc>
      </w:tr>
      <w:tr w:rsidR="00CC6DB4" w14:paraId="369BC23D" w14:textId="77777777">
        <w:tc>
          <w:tcPr>
            <w:tcW w:w="10368" w:type="dxa"/>
            <w:shd w:val="clear" w:color="auto" w:fill="EA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2C5E0C" w14:textId="77777777" w:rsidR="00CC6DB4" w:rsidRDefault="00EC7488">
            <w:r>
              <w:rPr>
                <w:b/>
                <w:color w:val="17324D"/>
                <w:sz w:val="24"/>
              </w:rPr>
              <w:t>2. What is brekky?</w:t>
            </w:r>
          </w:p>
          <w:p w14:paraId="4020A17D" w14:textId="77777777" w:rsidR="00CC6DB4" w:rsidRDefault="00EC7488">
            <w:r>
              <w:rPr>
                <w:sz w:val="19"/>
              </w:rPr>
              <w:t>A. Breakfast   B. A short break   C. A biscuit   D. A barbecue</w:t>
            </w:r>
          </w:p>
          <w:p w14:paraId="3EE01BEA" w14:textId="77777777" w:rsidR="00CC6DB4" w:rsidRDefault="00EC7488">
            <w:r>
              <w:rPr>
                <w:b/>
                <w:color w:val="4F8A70"/>
                <w:sz w:val="18"/>
              </w:rPr>
              <w:t>Answer: Breakfast</w:t>
            </w:r>
          </w:p>
        </w:tc>
      </w:tr>
      <w:tr w:rsidR="00CC6DB4" w14:paraId="433B9130" w14:textId="77777777">
        <w:tc>
          <w:tcPr>
            <w:tcW w:w="10368" w:type="dxa"/>
            <w:shd w:val="clear" w:color="auto" w:fill="EA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77D06" w14:textId="77777777" w:rsidR="00CC6DB4" w:rsidRDefault="00EC7488">
            <w:r>
              <w:rPr>
                <w:b/>
                <w:color w:val="17324D"/>
                <w:sz w:val="24"/>
              </w:rPr>
              <w:t>3. What animal has cube-shaped poo?</w:t>
            </w:r>
          </w:p>
          <w:p w14:paraId="53040102" w14:textId="77777777" w:rsidR="00CC6DB4" w:rsidRDefault="00EC7488">
            <w:r>
              <w:rPr>
                <w:sz w:val="19"/>
              </w:rPr>
              <w:t>A. Koala   B. Quokka   C. Wombat   D. Platypus</w:t>
            </w:r>
          </w:p>
          <w:p w14:paraId="5BA77B8C" w14:textId="77777777" w:rsidR="00CC6DB4" w:rsidRDefault="00EC7488">
            <w:r>
              <w:rPr>
                <w:b/>
                <w:color w:val="4F8A70"/>
                <w:sz w:val="18"/>
              </w:rPr>
              <w:t>Answer: Wombat</w:t>
            </w:r>
          </w:p>
        </w:tc>
      </w:tr>
      <w:tr w:rsidR="00CC6DB4" w14:paraId="36DF4741" w14:textId="77777777">
        <w:tc>
          <w:tcPr>
            <w:tcW w:w="10368" w:type="dxa"/>
            <w:shd w:val="clear" w:color="auto" w:fill="EA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3DA46B" w14:textId="77777777" w:rsidR="00CC6DB4" w:rsidRDefault="00EC7488">
            <w:r>
              <w:rPr>
                <w:b/>
                <w:color w:val="17324D"/>
                <w:sz w:val="24"/>
              </w:rPr>
              <w:t>4. What does “my shout” mean?</w:t>
            </w:r>
          </w:p>
          <w:p w14:paraId="5AD98FBC" w14:textId="77777777" w:rsidR="00CC6DB4" w:rsidRDefault="00EC7488">
            <w:r>
              <w:rPr>
                <w:sz w:val="19"/>
              </w:rPr>
              <w:t>A. Speak louder   B. I will pay   C. Leave me alone   D. It is your turn</w:t>
            </w:r>
          </w:p>
          <w:p w14:paraId="676C0A98" w14:textId="77777777" w:rsidR="00CC6DB4" w:rsidRDefault="00EC7488">
            <w:r>
              <w:rPr>
                <w:b/>
                <w:color w:val="4F8A70"/>
                <w:sz w:val="18"/>
              </w:rPr>
              <w:t>Answer: I will pay</w:t>
            </w:r>
          </w:p>
        </w:tc>
      </w:tr>
      <w:tr w:rsidR="00CC6DB4" w14:paraId="0524339D" w14:textId="77777777">
        <w:tc>
          <w:tcPr>
            <w:tcW w:w="10368" w:type="dxa"/>
            <w:shd w:val="clear" w:color="auto" w:fill="EA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BD60E1" w14:textId="77777777" w:rsidR="00CC6DB4" w:rsidRDefault="00EC7488">
            <w:r>
              <w:rPr>
                <w:b/>
                <w:color w:val="17324D"/>
                <w:sz w:val="24"/>
              </w:rPr>
              <w:t>5. What is a snag?</w:t>
            </w:r>
          </w:p>
          <w:p w14:paraId="323A7088" w14:textId="77777777" w:rsidR="00CC6DB4" w:rsidRDefault="00EC7488">
            <w:r>
              <w:rPr>
                <w:sz w:val="19"/>
              </w:rPr>
              <w:t>A. A problem   B. A sausage   C. A mosquito   D. A sweater</w:t>
            </w:r>
          </w:p>
          <w:p w14:paraId="06FBCE40" w14:textId="77777777" w:rsidR="00CC6DB4" w:rsidRDefault="00EC7488">
            <w:r>
              <w:rPr>
                <w:b/>
                <w:color w:val="4F8A70"/>
                <w:sz w:val="18"/>
              </w:rPr>
              <w:t>Answer: A sausage</w:t>
            </w:r>
          </w:p>
        </w:tc>
      </w:tr>
      <w:tr w:rsidR="00CC6DB4" w14:paraId="4691DD89" w14:textId="77777777">
        <w:tc>
          <w:tcPr>
            <w:tcW w:w="10368" w:type="dxa"/>
            <w:shd w:val="clear" w:color="auto" w:fill="EA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DCB0A7" w14:textId="77777777" w:rsidR="00CC6DB4" w:rsidRDefault="00EC7488">
            <w:r>
              <w:rPr>
                <w:b/>
                <w:color w:val="17324D"/>
                <w:sz w:val="24"/>
              </w:rPr>
              <w:t>6. “Yeah, nah” usually means…</w:t>
            </w:r>
          </w:p>
          <w:p w14:paraId="2571CD5D" w14:textId="77777777" w:rsidR="00CC6DB4" w:rsidRDefault="00EC7488">
            <w:r>
              <w:rPr>
                <w:sz w:val="19"/>
              </w:rPr>
              <w:t>A. Yes   B. No   C. Maybe   D. Thank you</w:t>
            </w:r>
          </w:p>
          <w:p w14:paraId="19E02255" w14:textId="77777777" w:rsidR="00CC6DB4" w:rsidRDefault="00EC7488">
            <w:r>
              <w:rPr>
                <w:b/>
                <w:color w:val="4F8A70"/>
                <w:sz w:val="18"/>
              </w:rPr>
              <w:t>Answer: No</w:t>
            </w:r>
          </w:p>
        </w:tc>
      </w:tr>
    </w:tbl>
    <w:p w14:paraId="64ECB59F" w14:textId="77777777" w:rsidR="00CC6DB4" w:rsidRDefault="00EC7488">
      <w:pPr>
        <w:jc w:val="center"/>
        <w:rPr>
          <w:i/>
          <w:color w:val="E76F51"/>
          <w:sz w:val="26"/>
        </w:rPr>
      </w:pPr>
      <w:r>
        <w:rPr>
          <w:i/>
          <w:color w:val="E76F51"/>
          <w:sz w:val="26"/>
        </w:rPr>
        <w:t>The goal is not simply to teach facts about Australia. It is to create a small, consistent moment of curiosity and connection before students begin the day’s mathematical work.</w:t>
      </w:r>
    </w:p>
    <w:p w14:paraId="543243AD" w14:textId="77777777" w:rsidR="00F759F6" w:rsidRDefault="00F759F6">
      <w:pPr>
        <w:jc w:val="center"/>
        <w:rPr>
          <w:i/>
          <w:color w:val="E76F51"/>
          <w:sz w:val="26"/>
        </w:rPr>
      </w:pPr>
    </w:p>
    <w:sectPr w:rsidR="00F759F6" w:rsidSect="00034616">
      <w:headerReference w:type="default" r:id="rId20"/>
      <w:footerReference w:type="default" r:id="rId21"/>
      <w:pgSz w:w="12240" w:h="15840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7B974" w14:textId="77777777" w:rsidR="00323672" w:rsidRDefault="00323672">
      <w:pPr>
        <w:spacing w:after="0" w:line="240" w:lineRule="auto"/>
      </w:pPr>
      <w:r>
        <w:separator/>
      </w:r>
    </w:p>
  </w:endnote>
  <w:endnote w:type="continuationSeparator" w:id="0">
    <w:p w14:paraId="157D20FC" w14:textId="77777777" w:rsidR="00323672" w:rsidRDefault="00323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A30D" w14:textId="77777777" w:rsidR="00CC6DB4" w:rsidRDefault="00EC7488">
    <w:pPr>
      <w:pStyle w:val="Footer"/>
      <w:jc w:val="center"/>
    </w:pPr>
    <w:r>
      <w:rPr>
        <w:color w:val="2E86AB"/>
        <w:sz w:val="18"/>
      </w:rPr>
      <w:t xml:space="preserve">Five Minutes of </w:t>
    </w:r>
    <w:proofErr w:type="gramStart"/>
    <w:r>
      <w:rPr>
        <w:color w:val="2E86AB"/>
        <w:sz w:val="18"/>
      </w:rPr>
      <w:t>Australia  |</w:t>
    </w:r>
    <w:proofErr w:type="gramEnd"/>
    <w:r>
      <w:rPr>
        <w:color w:val="2E86AB"/>
        <w:sz w:val="18"/>
      </w:rPr>
      <w:t xml:space="preserve">  </w:t>
    </w:r>
    <w:r>
      <w:rPr>
        <w:color w:val="2E86AB"/>
        <w:sz w:val="18"/>
      </w:rPr>
      <w:fldChar w:fldCharType="begin"/>
    </w:r>
    <w:r>
      <w:rPr>
        <w:color w:val="2E86AB"/>
        <w:sz w:val="18"/>
      </w:rPr>
      <w:instrText xml:space="preserve"> PAGE </w:instrText>
    </w:r>
    <w:r>
      <w:rPr>
        <w:color w:val="2E86AB"/>
        <w:sz w:val="18"/>
      </w:rPr>
      <w:fldChar w:fldCharType="separate"/>
    </w:r>
    <w:r w:rsidR="0097569C">
      <w:rPr>
        <w:noProof/>
        <w:color w:val="2E86AB"/>
        <w:sz w:val="18"/>
      </w:rPr>
      <w:t>1</w:t>
    </w:r>
    <w:r>
      <w:rPr>
        <w:color w:val="2E86A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40F9" w14:textId="77777777" w:rsidR="00323672" w:rsidRDefault="00323672">
      <w:pPr>
        <w:spacing w:after="0" w:line="240" w:lineRule="auto"/>
      </w:pPr>
      <w:r>
        <w:separator/>
      </w:r>
    </w:p>
  </w:footnote>
  <w:footnote w:type="continuationSeparator" w:id="0">
    <w:p w14:paraId="37BBCE3B" w14:textId="77777777" w:rsidR="00323672" w:rsidRDefault="00323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68AC7" w14:textId="672802BC" w:rsidR="00CC6DB4" w:rsidRPr="0097569C" w:rsidRDefault="00EC7488">
    <w:pPr>
      <w:pStyle w:val="Header"/>
      <w:jc w:val="right"/>
      <w:rPr>
        <w:color w:val="auto"/>
      </w:rPr>
    </w:pPr>
    <w:r w:rsidRPr="0097569C">
      <w:rPr>
        <w:b/>
        <w:color w:val="auto"/>
        <w:sz w:val="16"/>
      </w:rPr>
      <w:t>EDEN DANIELSEN-</w:t>
    </w:r>
    <w:proofErr w:type="gramStart"/>
    <w:r w:rsidRPr="0097569C">
      <w:rPr>
        <w:b/>
        <w:color w:val="auto"/>
        <w:sz w:val="16"/>
      </w:rPr>
      <w:t>JENSEN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927D7"/>
    <w:multiLevelType w:val="hybridMultilevel"/>
    <w:tmpl w:val="325C54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66AC8"/>
    <w:multiLevelType w:val="multilevel"/>
    <w:tmpl w:val="B60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192B"/>
    <w:multiLevelType w:val="hybridMultilevel"/>
    <w:tmpl w:val="6C1AB7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0121">
    <w:abstractNumId w:val="8"/>
  </w:num>
  <w:num w:numId="2" w16cid:durableId="1512917019">
    <w:abstractNumId w:val="6"/>
  </w:num>
  <w:num w:numId="3" w16cid:durableId="1822965871">
    <w:abstractNumId w:val="5"/>
  </w:num>
  <w:num w:numId="4" w16cid:durableId="94520815">
    <w:abstractNumId w:val="4"/>
  </w:num>
  <w:num w:numId="5" w16cid:durableId="60102937">
    <w:abstractNumId w:val="7"/>
  </w:num>
  <w:num w:numId="6" w16cid:durableId="634335625">
    <w:abstractNumId w:val="3"/>
  </w:num>
  <w:num w:numId="7" w16cid:durableId="1645113039">
    <w:abstractNumId w:val="2"/>
  </w:num>
  <w:num w:numId="8" w16cid:durableId="1746880031">
    <w:abstractNumId w:val="1"/>
  </w:num>
  <w:num w:numId="9" w16cid:durableId="1637877975">
    <w:abstractNumId w:val="0"/>
  </w:num>
  <w:num w:numId="10" w16cid:durableId="1907447863">
    <w:abstractNumId w:val="9"/>
  </w:num>
  <w:num w:numId="11" w16cid:durableId="1913539069">
    <w:abstractNumId w:val="11"/>
  </w:num>
  <w:num w:numId="12" w16cid:durableId="1642538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100"/>
    <w:rsid w:val="000B7980"/>
    <w:rsid w:val="000C0A07"/>
    <w:rsid w:val="00106AB2"/>
    <w:rsid w:val="001216AD"/>
    <w:rsid w:val="0015074B"/>
    <w:rsid w:val="00184B28"/>
    <w:rsid w:val="001A2E87"/>
    <w:rsid w:val="001D6FB5"/>
    <w:rsid w:val="00233B2E"/>
    <w:rsid w:val="00244BA0"/>
    <w:rsid w:val="00244F70"/>
    <w:rsid w:val="00253679"/>
    <w:rsid w:val="00255670"/>
    <w:rsid w:val="00257BC4"/>
    <w:rsid w:val="00286F2F"/>
    <w:rsid w:val="00292EA0"/>
    <w:rsid w:val="0029639D"/>
    <w:rsid w:val="002B70A5"/>
    <w:rsid w:val="003215EA"/>
    <w:rsid w:val="00323672"/>
    <w:rsid w:val="00326F90"/>
    <w:rsid w:val="00332CAE"/>
    <w:rsid w:val="003759D1"/>
    <w:rsid w:val="003A56C3"/>
    <w:rsid w:val="004833A1"/>
    <w:rsid w:val="004A3B12"/>
    <w:rsid w:val="004E1A9A"/>
    <w:rsid w:val="004E49CA"/>
    <w:rsid w:val="004E75F0"/>
    <w:rsid w:val="004F04E7"/>
    <w:rsid w:val="0054336A"/>
    <w:rsid w:val="00581B04"/>
    <w:rsid w:val="00592FFB"/>
    <w:rsid w:val="005C4253"/>
    <w:rsid w:val="0062122C"/>
    <w:rsid w:val="00625BE8"/>
    <w:rsid w:val="006A2C64"/>
    <w:rsid w:val="0075112E"/>
    <w:rsid w:val="007D0E47"/>
    <w:rsid w:val="00855DBE"/>
    <w:rsid w:val="008A1025"/>
    <w:rsid w:val="008C13F0"/>
    <w:rsid w:val="00936A52"/>
    <w:rsid w:val="00950722"/>
    <w:rsid w:val="009707AD"/>
    <w:rsid w:val="0097569C"/>
    <w:rsid w:val="009C7A21"/>
    <w:rsid w:val="009D77F6"/>
    <w:rsid w:val="009F75B6"/>
    <w:rsid w:val="00A304B2"/>
    <w:rsid w:val="00A93F47"/>
    <w:rsid w:val="00AA1D8D"/>
    <w:rsid w:val="00AA4946"/>
    <w:rsid w:val="00AA7E2D"/>
    <w:rsid w:val="00AB6C59"/>
    <w:rsid w:val="00AB7DA4"/>
    <w:rsid w:val="00AC0AFE"/>
    <w:rsid w:val="00AF344A"/>
    <w:rsid w:val="00B369C3"/>
    <w:rsid w:val="00B47730"/>
    <w:rsid w:val="00B54878"/>
    <w:rsid w:val="00BA1E06"/>
    <w:rsid w:val="00BA6DD4"/>
    <w:rsid w:val="00BB70C4"/>
    <w:rsid w:val="00C5315A"/>
    <w:rsid w:val="00C611EB"/>
    <w:rsid w:val="00C95E88"/>
    <w:rsid w:val="00CB0664"/>
    <w:rsid w:val="00CC6DB4"/>
    <w:rsid w:val="00D07819"/>
    <w:rsid w:val="00D359E0"/>
    <w:rsid w:val="00D511AD"/>
    <w:rsid w:val="00DA3628"/>
    <w:rsid w:val="00DB41E6"/>
    <w:rsid w:val="00DD70E1"/>
    <w:rsid w:val="00DF0639"/>
    <w:rsid w:val="00E953F4"/>
    <w:rsid w:val="00EC49F3"/>
    <w:rsid w:val="00EC7488"/>
    <w:rsid w:val="00F14ACC"/>
    <w:rsid w:val="00F657E5"/>
    <w:rsid w:val="00F759F6"/>
    <w:rsid w:val="00FA1FD3"/>
    <w:rsid w:val="00FC693F"/>
    <w:rsid w:val="00FD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6B76A"/>
  <w14:defaultImageDpi w14:val="300"/>
  <w15:docId w15:val="{5292B8C5-55DA-4531-A8BF-3E346295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86A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A7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ptos" w:hAnsi="Aptos"/>
      <w:b/>
      <w:color w:val="E76F51"/>
    </w:rPr>
  </w:style>
  <w:style w:type="paragraph" w:customStyle="1" w:styleId="BigQuote">
    <w:name w:val="BigQuote"/>
    <w:rPr>
      <w:rFonts w:ascii="Aptos" w:hAnsi="Aptos"/>
      <w:color w:val="17324D"/>
      <w:sz w:val="32"/>
    </w:rPr>
  </w:style>
  <w:style w:type="paragraph" w:customStyle="1" w:styleId="CardTitle">
    <w:name w:val="CardTitle"/>
    <w:rPr>
      <w:rFonts w:ascii="Aptos" w:hAnsi="Aptos"/>
      <w:b/>
      <w:color w:val="17324D"/>
      <w:sz w:val="24"/>
    </w:rPr>
  </w:style>
  <w:style w:type="paragraph" w:customStyle="1" w:styleId="Tiny">
    <w:name w:val="Tiny"/>
    <w:rPr>
      <w:rFonts w:ascii="Aptos" w:hAnsi="Aptos"/>
      <w:color w:val="2E86AB"/>
      <w:sz w:val="16"/>
    </w:rPr>
  </w:style>
  <w:style w:type="character" w:styleId="Hyperlink">
    <w:name w:val="Hyperlink"/>
    <w:basedOn w:val="DefaultParagraphFont"/>
    <w:uiPriority w:val="99"/>
    <w:unhideWhenUsed/>
    <w:rsid w:val="00592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F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7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3398</TotalTime>
  <Pages>10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Minutes of Australia</dc:title>
  <dc:subject>Teaching portfolio resource</dc:subject>
  <dc:creator>Eden Danielsen-Jensen</dc:creator>
  <cp:keywords>teaching portfolio, classroom community, Australia, culture</cp:keywords>
  <dc:description>generated by python-docx</dc:description>
  <cp:lastModifiedBy>Eden Danielsen-Jensen</cp:lastModifiedBy>
  <cp:revision>75</cp:revision>
  <dcterms:created xsi:type="dcterms:W3CDTF">2026-08-03T21:01:00Z</dcterms:created>
  <dcterms:modified xsi:type="dcterms:W3CDTF">2026-08-08T21:45:00Z</dcterms:modified>
  <cp:category/>
</cp:coreProperties>
</file>